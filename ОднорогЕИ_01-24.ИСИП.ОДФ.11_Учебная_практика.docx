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B2B91" w:rsidRDefault="004B2B91"/>
    <w:p w:rsidR="004B2B91" w:rsidRDefault="004B2B91"/>
    <w:p w:rsidR="004B2B91" w:rsidRDefault="004B2B91"/>
    <w:p w:rsidR="004B2B91" w:rsidRPr="004C103B" w:rsidRDefault="00000000">
      <w:pPr>
        <w:spacing w:after="160"/>
        <w:ind w:firstLine="0"/>
        <w:jc w:val="center"/>
        <w:rPr>
          <w:lang w:val="ru-RU"/>
        </w:rPr>
      </w:pPr>
      <w:r w:rsidRPr="004C103B">
        <w:rPr>
          <w:b/>
          <w:sz w:val="36"/>
          <w:lang w:val="ru-RU"/>
        </w:rPr>
        <w:t>Учебная практика</w:t>
      </w:r>
      <w:r w:rsidRPr="004C103B">
        <w:rPr>
          <w:lang w:val="ru-RU"/>
        </w:rPr>
        <w:br/>
      </w:r>
      <w:r w:rsidRPr="004C103B">
        <w:rPr>
          <w:b/>
          <w:sz w:val="36"/>
          <w:lang w:val="ru-RU"/>
        </w:rPr>
        <w:t>УП.02 / УП.11</w:t>
      </w:r>
    </w:p>
    <w:p w:rsidR="004B2B91" w:rsidRPr="004C103B" w:rsidRDefault="00000000">
      <w:pPr>
        <w:spacing w:after="80"/>
        <w:ind w:firstLine="0"/>
        <w:jc w:val="center"/>
        <w:rPr>
          <w:lang w:val="ru-RU"/>
        </w:rPr>
      </w:pPr>
      <w:r w:rsidRPr="004C103B">
        <w:rPr>
          <w:b/>
          <w:sz w:val="36"/>
          <w:lang w:val="ru-RU"/>
        </w:rPr>
        <w:t>Отчёт</w:t>
      </w:r>
    </w:p>
    <w:p w:rsidR="004B2B91" w:rsidRPr="004C103B" w:rsidRDefault="00000000">
      <w:pPr>
        <w:spacing w:after="360"/>
        <w:ind w:firstLine="0"/>
        <w:jc w:val="center"/>
        <w:rPr>
          <w:lang w:val="ru-RU"/>
        </w:rPr>
      </w:pPr>
      <w:r w:rsidRPr="004C103B">
        <w:rPr>
          <w:b/>
          <w:sz w:val="32"/>
          <w:lang w:val="ru-RU"/>
        </w:rPr>
        <w:t>Тема:</w:t>
      </w:r>
      <w:r w:rsidRPr="004C103B">
        <w:rPr>
          <w:lang w:val="ru-RU"/>
        </w:rPr>
        <w:br/>
      </w:r>
      <w:r w:rsidRPr="004C103B">
        <w:rPr>
          <w:b/>
          <w:sz w:val="32"/>
          <w:lang w:val="ru-RU"/>
        </w:rPr>
        <w:t xml:space="preserve">«Сервис онлайн-записи к врачу </w:t>
      </w:r>
      <w:r>
        <w:rPr>
          <w:b/>
          <w:sz w:val="32"/>
        </w:rPr>
        <w:t>MedVisit</w:t>
      </w:r>
      <w:r w:rsidRPr="004C103B">
        <w:rPr>
          <w:b/>
          <w:sz w:val="32"/>
          <w:lang w:val="ru-RU"/>
        </w:rPr>
        <w:t>»</w:t>
      </w: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4B2B91">
      <w:pPr>
        <w:rPr>
          <w:lang w:val="ru-RU"/>
        </w:rPr>
      </w:pP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Выполнил(а) студент</w:t>
      </w:r>
      <w:r w:rsidRPr="004C103B">
        <w:rPr>
          <w:lang w:val="ru-RU"/>
        </w:rPr>
        <w:br/>
        <w:t>группы 01-24.ИСИП.ОДФ.11:</w:t>
      </w:r>
      <w:r w:rsidRPr="004C103B">
        <w:rPr>
          <w:lang w:val="ru-RU"/>
        </w:rPr>
        <w:br/>
        <w:t>Однорог Е. И.</w:t>
      </w: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Дата выполнения:</w:t>
      </w:r>
      <w:r w:rsidRPr="004C103B">
        <w:rPr>
          <w:lang w:val="ru-RU"/>
        </w:rPr>
        <w:br/>
        <w:t>май 2026 года</w:t>
      </w:r>
    </w:p>
    <w:p w:rsidR="004B2B91" w:rsidRPr="004C103B" w:rsidRDefault="00000000" w:rsidP="004C103B">
      <w:pPr>
        <w:spacing w:after="160"/>
        <w:ind w:firstLine="0"/>
        <w:jc w:val="right"/>
        <w:rPr>
          <w:lang w:val="ru-RU"/>
        </w:rPr>
      </w:pPr>
      <w:r w:rsidRPr="004C103B">
        <w:rPr>
          <w:lang w:val="ru-RU"/>
        </w:rPr>
        <w:t>Проверил преподаватель:</w:t>
      </w:r>
      <w:r w:rsidRPr="004C103B">
        <w:rPr>
          <w:lang w:val="ru-RU"/>
        </w:rPr>
        <w:br/>
        <w:t>Сизов С. Е.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ind w:firstLine="0"/>
        <w:jc w:val="center"/>
        <w:rPr>
          <w:lang w:val="ru-RU"/>
        </w:rPr>
      </w:pPr>
      <w:r w:rsidRPr="004C103B">
        <w:rPr>
          <w:b/>
          <w:sz w:val="32"/>
          <w:lang w:val="ru-RU"/>
        </w:rPr>
        <w:lastRenderedPageBreak/>
        <w:t>Содержание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Отчёт о выполнении работы</w:t>
      </w:r>
      <w:r w:rsidRPr="004C103B">
        <w:rPr>
          <w:lang w:val="ru-RU"/>
        </w:rPr>
        <w:tab/>
        <w:t>3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 Описание тематики дипломного проекта</w:t>
      </w:r>
      <w:r w:rsidRPr="004C103B">
        <w:rPr>
          <w:lang w:val="ru-RU"/>
        </w:rPr>
        <w:tab/>
        <w:t>4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1.1. Актуальность темы</w:t>
      </w:r>
      <w:r w:rsidRPr="004C103B">
        <w:rPr>
          <w:lang w:val="ru-RU"/>
        </w:rPr>
        <w:tab/>
        <w:t>4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1.2. Целевая аудитория</w:t>
      </w:r>
      <w:r w:rsidRPr="004C103B">
        <w:rPr>
          <w:lang w:val="ru-RU"/>
        </w:rPr>
        <w:tab/>
        <w:t>5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1.3. Предполагаемые функциональные возможности</w:t>
      </w:r>
      <w:r w:rsidRPr="004C103B">
        <w:rPr>
          <w:lang w:val="ru-RU"/>
        </w:rPr>
        <w:tab/>
        <w:t>5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1.4. Предварительно используемые технологии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1.5. Ожидаемый результат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 xml:space="preserve">2.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диаграмма</w:t>
      </w:r>
      <w:r w:rsidRPr="004C103B">
        <w:rPr>
          <w:lang w:val="ru-RU"/>
        </w:rPr>
        <w:tab/>
        <w:t>6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3. Проектирование и начальная разработка интерфейса</w:t>
      </w:r>
      <w:r w:rsidRPr="004C103B">
        <w:rPr>
          <w:lang w:val="ru-RU"/>
        </w:rPr>
        <w:tab/>
        <w:t>7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4. Файлы проекта и проверка работы</w:t>
      </w:r>
      <w:r w:rsidRPr="004C103B">
        <w:rPr>
          <w:lang w:val="ru-RU"/>
        </w:rPr>
        <w:tab/>
        <w:t>12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Заключение</w:t>
      </w:r>
      <w:r w:rsidRPr="004C103B">
        <w:rPr>
          <w:lang w:val="ru-RU"/>
        </w:rPr>
        <w:tab/>
        <w:t>12</w:t>
      </w:r>
    </w:p>
    <w:p w:rsidR="004B2B91" w:rsidRPr="004C103B" w:rsidRDefault="00000000">
      <w:pPr>
        <w:tabs>
          <w:tab w:val="right" w:pos="9071"/>
        </w:tabs>
        <w:ind w:firstLine="0"/>
        <w:rPr>
          <w:lang w:val="ru-RU"/>
        </w:rPr>
      </w:pPr>
      <w:r w:rsidRPr="004C103B">
        <w:rPr>
          <w:lang w:val="ru-RU"/>
        </w:rPr>
        <w:t>Вывод по практической работе</w:t>
      </w:r>
      <w:r w:rsidRPr="004C103B">
        <w:rPr>
          <w:lang w:val="ru-RU"/>
        </w:rPr>
        <w:tab/>
        <w:t>12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Отчёт о выполнении работы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Цель практики:</w:t>
      </w:r>
      <w:r w:rsidRPr="004C103B">
        <w:rPr>
          <w:lang w:val="ru-RU"/>
        </w:rPr>
        <w:t xml:space="preserve"> определить тему дипломного проекта и выполнить первичные этапы проектирования и разработки.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Задание:</w:t>
      </w:r>
      <w:r w:rsidRPr="004C103B">
        <w:rPr>
          <w:lang w:val="ru-RU"/>
        </w:rPr>
        <w:t xml:space="preserve"> подготовить описание будущего дипломного проекта, создать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диаграмму, определить структуру сайта и выполнить начальную разработку интерфейса.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Оборудование:</w:t>
      </w:r>
      <w:r w:rsidRPr="004C103B">
        <w:rPr>
          <w:lang w:val="ru-RU"/>
        </w:rPr>
        <w:t xml:space="preserve"> персональный компьютер.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Программное обеспечение:</w:t>
      </w:r>
      <w:r w:rsidRPr="004C103B">
        <w:rPr>
          <w:lang w:val="ru-RU"/>
        </w:rPr>
        <w:t xml:space="preserve"> операционная система </w:t>
      </w:r>
      <w:r>
        <w:t>Windows</w:t>
      </w:r>
      <w:r w:rsidRPr="004C103B">
        <w:rPr>
          <w:lang w:val="ru-RU"/>
        </w:rPr>
        <w:t xml:space="preserve"> 10/11, браузер, редактор кода, </w:t>
      </w:r>
      <w:r>
        <w:t>Git</w:t>
      </w:r>
      <w:r w:rsidRPr="004C103B">
        <w:rPr>
          <w:lang w:val="ru-RU"/>
        </w:rPr>
        <w:t xml:space="preserve">, </w:t>
      </w:r>
      <w:r>
        <w:t>HTML</w:t>
      </w:r>
      <w:r w:rsidRPr="004C103B">
        <w:rPr>
          <w:lang w:val="ru-RU"/>
        </w:rPr>
        <w:t xml:space="preserve">, </w:t>
      </w:r>
      <w:r>
        <w:t>CSS</w:t>
      </w:r>
      <w:r w:rsidRPr="004C103B">
        <w:rPr>
          <w:lang w:val="ru-RU"/>
        </w:rPr>
        <w:t xml:space="preserve"> и </w:t>
      </w:r>
      <w:r>
        <w:t>JavaScript</w:t>
      </w:r>
      <w:r w:rsidRPr="004C103B">
        <w:rPr>
          <w:lang w:val="ru-RU"/>
        </w:rPr>
        <w:t>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b/>
          <w:lang w:val="ru-RU"/>
        </w:rPr>
        <w:t>Ход работы:</w:t>
      </w:r>
      <w:r w:rsidRPr="004C103B">
        <w:rPr>
          <w:lang w:val="ru-RU"/>
        </w:rPr>
        <w:t xml:space="preserve"> в ходе выполнения учебной практики был подготовлен проект </w:t>
      </w:r>
      <w:r>
        <w:t>MedVisit</w:t>
      </w:r>
      <w:r w:rsidRPr="004C103B">
        <w:rPr>
          <w:lang w:val="ru-RU"/>
        </w:rPr>
        <w:t xml:space="preserve"> — веб-сервис для онлайн-записи к врачу и проведения первичной видеоконсультации.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процессе работы были выполнены следующие действия: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определена тема будущего дипломного проекта;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описаны актуальность темы, целевая аудитория, функциональные возможности, технологии и ожидаемый результат;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создана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диаграмма сервиса </w:t>
      </w:r>
      <w:r>
        <w:t>MedVisit</w:t>
      </w:r>
      <w:r w:rsidRPr="004C103B">
        <w:rPr>
          <w:lang w:val="ru-RU"/>
        </w:rPr>
        <w:t>;</w:t>
      </w:r>
    </w:p>
    <w:p w:rsidR="004B2B91" w:rsidRDefault="00000000">
      <w:pPr>
        <w:pStyle w:val="a0"/>
      </w:pPr>
      <w:r>
        <w:t>спроектирована структура интерфейса;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выполнена базовая </w:t>
      </w:r>
      <w:r>
        <w:t>HTML</w:t>
      </w:r>
      <w:r w:rsidRPr="004C103B">
        <w:rPr>
          <w:lang w:val="ru-RU"/>
        </w:rPr>
        <w:t>-вёрстка основных экранов;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реализована клиентская логика на </w:t>
      </w:r>
      <w:r>
        <w:t>JavaScript</w:t>
      </w:r>
      <w:r w:rsidRPr="004C103B">
        <w:rPr>
          <w:lang w:val="ru-RU"/>
        </w:rPr>
        <w:t>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подготовлены скриншоты интерфейса и описание файлов проекта.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1. Описание тематики дипломного проекта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 качестве темы дипломного проекта выбран веб-сервис </w:t>
      </w:r>
      <w:r>
        <w:t>MedVisit</w:t>
      </w:r>
      <w:r w:rsidRPr="004C103B">
        <w:rPr>
          <w:lang w:val="ru-RU"/>
        </w:rPr>
        <w:t xml:space="preserve">. Это сайт для онлайн-записи к врачу и проведения первичной видеоконсультации. Пользователь может выбрать направление, врача, дату и время, заполнить контакты и получить подтверждение записи. На текущем этапе проект реализован как </w:t>
      </w:r>
      <w:r>
        <w:t>MVP</w:t>
      </w:r>
      <w:r w:rsidRPr="004C103B">
        <w:rPr>
          <w:lang w:val="ru-RU"/>
        </w:rPr>
        <w:t xml:space="preserve"> — минимальная рабочая версия без настоящего сервера, но с готовым пользовательским интерфейсом и клиентской логикой.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1.1. Актуальность темы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Тема актуальна, потому что многим пациентам удобнее записываться к врачу через интернет, а не звонить в регистратуру. Онлайн-запись экономит время пациента, снижает нагрузку на сотрудников клиники и делает медицинскую помощь доступнее. Онлайн-консультация полезна, когда нужно быстро уточнить симптомы, показать результаты анализов или получить рекомендации без обязательного очного визита.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Сервис особенно подходит для людей, которые работают полный день, живут далеко от клиники или не хотят ждать в очереди. В реальной жизни подобные сервисы уже используются, поэтому проект является практичным и может быть доработан до полноценного продукта.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1.2. Целевая аудитория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Основная целевая аудитория — пациенты, которым нужна быстрая запись к специалисту. Это могут быть взрослые пользователи от 18 лет, родители, записывающие детей, а также люди с хроническими заболеваниями, которым периодически требуется повторная консультация врача.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Дополнительная аудитория — врачи и администраторы клиники. Врач через систему может видеть ближайшие заявки, а администратор — управлять расписанием и помогать пациентам при возникновении проблем с записью.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1.3. Предполагаемые функциональные возможности</w:t>
      </w:r>
    </w:p>
    <w:p w:rsidR="004B2B91" w:rsidRDefault="00000000">
      <w:pPr>
        <w:spacing w:after="80"/>
      </w:pPr>
      <w:r w:rsidRPr="004C103B">
        <w:rPr>
          <w:lang w:val="ru-RU"/>
        </w:rPr>
        <w:t xml:space="preserve">В первой версии проекта реализуется основной пользовательский путь от выбора специалиста до подтверждения записи. </w:t>
      </w:r>
      <w:r>
        <w:t>Предполагаемые возможности: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просмотр информации о сервисе и преимуществах онлайн-визита;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выбор медицинской специализации: терапевт, кардиолог или психотерапевт;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lastRenderedPageBreak/>
        <w:t>просмотр карточек врачей с кратким описанием и ближайшим свободным временем;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выбор даты и времени консультации;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заполнение формы с ФИО, телефоном, </w:t>
      </w:r>
      <w:r>
        <w:t>email</w:t>
      </w:r>
      <w:r w:rsidRPr="004C103B">
        <w:rPr>
          <w:lang w:val="ru-RU"/>
        </w:rPr>
        <w:t xml:space="preserve"> и комментарием для врача;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проверка обязательных полей формы на стороне клиента;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вывод демо-подтверждения после отправки заявки;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адаптивная вёрстка для просмотра сайта с телефона.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1.4. Предварительно используемые технологии</w:t>
      </w:r>
    </w:p>
    <w:p w:rsidR="004B2B91" w:rsidRDefault="00000000">
      <w:pPr>
        <w:spacing w:after="80"/>
      </w:pPr>
      <w:r w:rsidRPr="004C103B">
        <w:rPr>
          <w:lang w:val="ru-RU"/>
        </w:rPr>
        <w:t xml:space="preserve">Для </w:t>
      </w:r>
      <w:r>
        <w:t>MVP</w:t>
      </w:r>
      <w:r w:rsidRPr="004C103B">
        <w:rPr>
          <w:lang w:val="ru-RU"/>
        </w:rPr>
        <w:t xml:space="preserve"> выбраны простые технологии, потому что на текущем этапе важно показать структуру проекта и базовую работу интерфейса. </w:t>
      </w:r>
      <w:r>
        <w:t>Сложный backend можно добавить позже.</w:t>
      </w:r>
    </w:p>
    <w:p w:rsidR="004B2B91" w:rsidRPr="004C103B" w:rsidRDefault="00000000">
      <w:pPr>
        <w:pStyle w:val="a0"/>
        <w:rPr>
          <w:lang w:val="ru-RU"/>
        </w:rPr>
      </w:pPr>
      <w:r>
        <w:t>HTML</w:t>
      </w:r>
      <w:r w:rsidRPr="004C103B">
        <w:rPr>
          <w:lang w:val="ru-RU"/>
        </w:rPr>
        <w:t>5 — для семантической разметки страниц и блоков;</w:t>
      </w:r>
    </w:p>
    <w:p w:rsidR="004B2B91" w:rsidRPr="004C103B" w:rsidRDefault="00000000">
      <w:pPr>
        <w:pStyle w:val="a0"/>
        <w:rPr>
          <w:lang w:val="ru-RU"/>
        </w:rPr>
      </w:pPr>
      <w:r>
        <w:t>CSS</w:t>
      </w:r>
      <w:r w:rsidRPr="004C103B">
        <w:rPr>
          <w:lang w:val="ru-RU"/>
        </w:rPr>
        <w:t>3 — для адаптивной вёрстки, цветов, карточек и формы;</w:t>
      </w:r>
    </w:p>
    <w:p w:rsidR="004B2B91" w:rsidRPr="004C103B" w:rsidRDefault="00000000">
      <w:pPr>
        <w:pStyle w:val="a0"/>
        <w:rPr>
          <w:lang w:val="ru-RU"/>
        </w:rPr>
      </w:pPr>
      <w:r>
        <w:t>JavaScript</w:t>
      </w:r>
      <w:r w:rsidRPr="004C103B">
        <w:rPr>
          <w:lang w:val="ru-RU"/>
        </w:rPr>
        <w:t xml:space="preserve"> — для переключения шагов формы, выбора врача и времени;</w:t>
      </w:r>
    </w:p>
    <w:p w:rsidR="004B2B91" w:rsidRPr="004C103B" w:rsidRDefault="00000000">
      <w:pPr>
        <w:pStyle w:val="a0"/>
        <w:rPr>
          <w:lang w:val="ru-RU"/>
        </w:rPr>
      </w:pPr>
      <w:r>
        <w:t>Git</w:t>
      </w:r>
      <w:r w:rsidRPr="004C103B">
        <w:rPr>
          <w:lang w:val="ru-RU"/>
        </w:rPr>
        <w:t xml:space="preserve"> и репозиторий — для хранения исходного кода;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в будущем возможно использование </w:t>
      </w:r>
      <w:r>
        <w:t>React</w:t>
      </w:r>
      <w:r w:rsidRPr="004C103B">
        <w:rPr>
          <w:lang w:val="ru-RU"/>
        </w:rPr>
        <w:t xml:space="preserve"> или </w:t>
      </w:r>
      <w:r>
        <w:t>Vue</w:t>
      </w:r>
      <w:r w:rsidRPr="004C103B">
        <w:rPr>
          <w:lang w:val="ru-RU"/>
        </w:rPr>
        <w:t xml:space="preserve"> для </w:t>
      </w:r>
      <w:r>
        <w:t>frontend</w:t>
      </w:r>
      <w:r w:rsidRPr="004C103B">
        <w:rPr>
          <w:lang w:val="ru-RU"/>
        </w:rPr>
        <w:t xml:space="preserve"> и </w:t>
      </w:r>
      <w:r>
        <w:t>Node</w:t>
      </w:r>
      <w:r w:rsidRPr="004C103B">
        <w:rPr>
          <w:lang w:val="ru-RU"/>
        </w:rPr>
        <w:t>.</w:t>
      </w:r>
      <w:r>
        <w:t>js</w:t>
      </w:r>
      <w:r w:rsidRPr="004C103B">
        <w:rPr>
          <w:lang w:val="ru-RU"/>
        </w:rPr>
        <w:t>/</w:t>
      </w:r>
      <w:r>
        <w:t>Express</w:t>
      </w:r>
      <w:r w:rsidRPr="004C103B">
        <w:rPr>
          <w:lang w:val="ru-RU"/>
        </w:rPr>
        <w:t xml:space="preserve"> для </w:t>
      </w:r>
      <w:r>
        <w:t>backend</w:t>
      </w:r>
      <w:r w:rsidRPr="004C103B">
        <w:rPr>
          <w:lang w:val="ru-RU"/>
        </w:rPr>
        <w:t>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1.5. Ожидаемый результат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Ожидаемый результат — работающий прототип сайта </w:t>
      </w:r>
      <w:r>
        <w:t>MedVisit</w:t>
      </w:r>
      <w:r w:rsidRPr="004C103B">
        <w:rPr>
          <w:lang w:val="ru-RU"/>
        </w:rPr>
        <w:t>. Пользователь должен открыть страницу, понять назначение сервиса, выбрать врача и пройти запись в несколько шагов. В конце он видит сообщение, что запись создана. На данный момент это демо-логика без сохранения данных, но интерфейс уже показывает, как будет работать сервис.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дальнейшем проект можно расширить: добавить личный кабинет, настоящие свободные слоты, оплату, авторизацию и панель администратора. Такой проект подходит для дипломной работы, потому что в нём есть пользовательский интерфейс, бизнес-логика и возможность дальнейшего развития.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 xml:space="preserve">2. </w:t>
      </w:r>
      <w:r>
        <w:rPr>
          <w:rFonts w:ascii="Times New Roman" w:hAnsi="Times New Roman"/>
        </w:rPr>
        <w:t>Use</w:t>
      </w:r>
      <w:r w:rsidRPr="004C103B">
        <w:rPr>
          <w:rFonts w:ascii="Times New Roman" w:hAnsi="Times New Roman"/>
          <w:lang w:val="ru-RU"/>
        </w:rPr>
        <w:t>-</w:t>
      </w:r>
      <w:r>
        <w:rPr>
          <w:rFonts w:ascii="Times New Roman" w:hAnsi="Times New Roman"/>
        </w:rPr>
        <w:t>case</w:t>
      </w:r>
      <w:r w:rsidRPr="004C103B">
        <w:rPr>
          <w:rFonts w:ascii="Times New Roman" w:hAnsi="Times New Roman"/>
          <w:lang w:val="ru-RU"/>
        </w:rPr>
        <w:t xml:space="preserve"> диаграмма</w:t>
      </w:r>
    </w:p>
    <w:p w:rsidR="004B2B91" w:rsidRDefault="00000000">
      <w:pPr>
        <w:spacing w:after="80"/>
      </w:pPr>
      <w:r w:rsidRPr="004C103B">
        <w:rPr>
          <w:lang w:val="ru-RU"/>
        </w:rPr>
        <w:t xml:space="preserve">На диаграмме показаны основные пользователи системы и их взаимодействие с сервисом </w:t>
      </w:r>
      <w:r>
        <w:t>MedVisit</w:t>
      </w:r>
      <w:r w:rsidRPr="004C103B">
        <w:rPr>
          <w:lang w:val="ru-RU"/>
        </w:rPr>
        <w:t xml:space="preserve">. Главный актор — пациент, потому что именно он выбирает специализацию, врача, дату, время и отправляет заявку. </w:t>
      </w:r>
      <w:r>
        <w:t>Также в системе выделены врач и администратор.</w:t>
      </w:r>
    </w:p>
    <w:p w:rsidR="004B2B91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4680000" cy="34765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_case_medvisit_template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47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Default="00000000">
      <w:pPr>
        <w:spacing w:before="60" w:after="160"/>
        <w:ind w:firstLine="0"/>
        <w:jc w:val="center"/>
      </w:pPr>
      <w:r>
        <w:rPr>
          <w:i/>
          <w:sz w:val="26"/>
        </w:rPr>
        <w:t>Рисунок 1 — Use-case диаграмма сервиса MedVisit</w:t>
      </w:r>
    </w:p>
    <w:p w:rsidR="004B2B91" w:rsidRDefault="00000000">
      <w:pPr>
        <w:pStyle w:val="21"/>
      </w:pPr>
      <w:r>
        <w:rPr>
          <w:rFonts w:ascii="Times New Roman" w:hAnsi="Times New Roman"/>
        </w:rPr>
        <w:t>Описание акторов и сценариев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2721"/>
        <w:gridCol w:w="4535"/>
      </w:tblGrid>
      <w:tr w:rsidR="004B2B91">
        <w:trPr>
          <w:cantSplit/>
          <w:jc w:val="center"/>
        </w:trPr>
        <w:tc>
          <w:tcPr>
            <w:tcW w:w="1984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Актор</w:t>
            </w:r>
          </w:p>
        </w:tc>
        <w:tc>
          <w:tcPr>
            <w:tcW w:w="2721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Цель</w:t>
            </w:r>
          </w:p>
        </w:tc>
        <w:tc>
          <w:tcPr>
            <w:tcW w:w="4535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Основные действия</w:t>
            </w:r>
          </w:p>
        </w:tc>
      </w:tr>
      <w:tr w:rsidR="004B2B91" w:rsidRPr="004C103B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Пациент</w:t>
            </w:r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Записаться на онлайн-приём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Выбирает специализацию, врача, дату, время, заполняет контакты и получает подтверждение.</w:t>
            </w:r>
          </w:p>
        </w:tc>
      </w:tr>
      <w:tr w:rsidR="004B2B91" w:rsidRPr="004C103B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Врач</w:t>
            </w:r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Посмотреть заявки на консультации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Проверяет данные пациента и готовится к онлайн-встрече.</w:t>
            </w:r>
          </w:p>
        </w:tc>
      </w:tr>
      <w:tr w:rsidR="004B2B91" w:rsidRPr="004C103B">
        <w:trPr>
          <w:cantSplit/>
          <w:jc w:val="center"/>
        </w:trPr>
        <w:tc>
          <w:tcPr>
            <w:tcW w:w="1984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Администратор</w:t>
            </w:r>
          </w:p>
        </w:tc>
        <w:tc>
          <w:tcPr>
            <w:tcW w:w="2721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Поддерживать расписание</w:t>
            </w:r>
          </w:p>
        </w:tc>
        <w:tc>
          <w:tcPr>
            <w:tcW w:w="4535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Может изменять расписание, помогать с заявками и проверять корректность данных.</w:t>
            </w:r>
          </w:p>
        </w:tc>
      </w:tr>
    </w:tbl>
    <w:p w:rsidR="004B2B91" w:rsidRPr="004C103B" w:rsidRDefault="004B2B91">
      <w:pPr>
        <w:rPr>
          <w:lang w:val="ru-RU"/>
        </w:rPr>
      </w:pP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lastRenderedPageBreak/>
        <w:t>3. Проектирование и начальная разработка интерфейса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Страница находится в папке проекта </w:t>
      </w:r>
      <w:r>
        <w:t>medvisit</w:t>
      </w:r>
      <w:r w:rsidRPr="004C103B">
        <w:rPr>
          <w:lang w:val="ru-RU"/>
        </w:rPr>
        <w:t xml:space="preserve">. Основной вариант реализован в </w:t>
      </w:r>
      <w:r>
        <w:t>index</w:t>
      </w:r>
      <w:r w:rsidRPr="004C103B">
        <w:rPr>
          <w:lang w:val="ru-RU"/>
        </w:rPr>
        <w:t>.</w:t>
      </w:r>
      <w:r>
        <w:t>html</w:t>
      </w:r>
      <w:r w:rsidRPr="004C103B">
        <w:rPr>
          <w:lang w:val="ru-RU"/>
        </w:rPr>
        <w:t xml:space="preserve">, также добавлены отдельные </w:t>
      </w:r>
      <w:r>
        <w:t>HTML</w:t>
      </w:r>
      <w:r w:rsidRPr="004C103B">
        <w:rPr>
          <w:lang w:val="ru-RU"/>
        </w:rPr>
        <w:t xml:space="preserve">-страницы </w:t>
      </w:r>
      <w:r>
        <w:t>specialists</w:t>
      </w:r>
      <w:r w:rsidRPr="004C103B">
        <w:rPr>
          <w:lang w:val="ru-RU"/>
        </w:rPr>
        <w:t>.</w:t>
      </w:r>
      <w:r>
        <w:t>html</w:t>
      </w:r>
      <w:r w:rsidRPr="004C103B">
        <w:rPr>
          <w:lang w:val="ru-RU"/>
        </w:rPr>
        <w:t xml:space="preserve"> и </w:t>
      </w:r>
      <w:r>
        <w:t>booking</w:t>
      </w:r>
      <w:r w:rsidRPr="004C103B">
        <w:rPr>
          <w:lang w:val="ru-RU"/>
        </w:rPr>
        <w:t>.</w:t>
      </w:r>
      <w:r>
        <w:t>html</w:t>
      </w:r>
      <w:r w:rsidRPr="004C103B">
        <w:rPr>
          <w:lang w:val="ru-RU"/>
        </w:rPr>
        <w:t xml:space="preserve">, а стили и логика вынесены в файлы </w:t>
      </w:r>
      <w:r>
        <w:t>styles</w:t>
      </w:r>
      <w:r w:rsidRPr="004C103B">
        <w:rPr>
          <w:lang w:val="ru-RU"/>
        </w:rPr>
        <w:t>.</w:t>
      </w:r>
      <w:r>
        <w:t>css</w:t>
      </w:r>
      <w:r w:rsidRPr="004C103B">
        <w:rPr>
          <w:lang w:val="ru-RU"/>
        </w:rPr>
        <w:t xml:space="preserve"> и </w:t>
      </w:r>
      <w:r>
        <w:t>app</w:t>
      </w:r>
      <w:r w:rsidRPr="004C103B">
        <w:rPr>
          <w:lang w:val="ru-RU"/>
        </w:rPr>
        <w:t>.</w:t>
      </w:r>
      <w:r>
        <w:t>js</w:t>
      </w:r>
      <w:r w:rsidRPr="004C103B">
        <w:rPr>
          <w:lang w:val="ru-RU"/>
        </w:rPr>
        <w:t>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>3.1. Структура интерфейса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 проекте есть несколько основных экранов/разделов. Они находятся на одной странице, но работают как отдельные части сайта через навигацию и якорные ссылки: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главный экран — кратко объясняет, что такое онлайн-визит к врачу, и ведёт пользователя к записи;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«Как проходит запись» — показывает последовательность действий пользователя;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специалистов — показывает карточки врачей, стаж, направление и ближайшее доступное время;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онлайн-записи — форма из четырёх шагов: специализация, врач, дата/время и контакты пациента;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экран частых вопросов — закрывает основные вопросы пользователя перед записью.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 xml:space="preserve">3.2. Реализованная </w:t>
      </w:r>
      <w:r>
        <w:rPr>
          <w:rFonts w:ascii="Times New Roman" w:hAnsi="Times New Roman"/>
        </w:rPr>
        <w:t>HTML</w:t>
      </w:r>
      <w:r w:rsidRPr="004C103B">
        <w:rPr>
          <w:rFonts w:ascii="Times New Roman" w:hAnsi="Times New Roman"/>
          <w:lang w:val="ru-RU"/>
        </w:rPr>
        <w:t>-вёрстка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Вёрстка сделана на </w:t>
      </w:r>
      <w:r>
        <w:t>HTML</w:t>
      </w:r>
      <w:r w:rsidRPr="004C103B">
        <w:rPr>
          <w:lang w:val="ru-RU"/>
        </w:rPr>
        <w:t xml:space="preserve">5. </w:t>
      </w:r>
      <w:r>
        <w:t xml:space="preserve">Используются семантические теги header, main, section, article, footer, form и fieldset. </w:t>
      </w:r>
      <w:r w:rsidRPr="004C103B">
        <w:rPr>
          <w:lang w:val="ru-RU"/>
        </w:rPr>
        <w:t xml:space="preserve">Это делает структуру страницы понятной и логичной. Для формы добавлены </w:t>
      </w:r>
      <w:r>
        <w:t>label</w:t>
      </w:r>
      <w:r w:rsidRPr="004C103B">
        <w:rPr>
          <w:lang w:val="ru-RU"/>
        </w:rPr>
        <w:t xml:space="preserve">, </w:t>
      </w:r>
      <w:r>
        <w:t>required</w:t>
      </w:r>
      <w:r w:rsidRPr="004C103B">
        <w:rPr>
          <w:lang w:val="ru-RU"/>
        </w:rPr>
        <w:t>-поля и скрытые подписи для доступности.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>Визуально сайт выполнен в спокойном медицинском стиле: светлый фон, зелёный акцентный цвет, карточки врачей, крупный заголовок и понятные кнопки. На мобильном экране меню сворачивается в кнопку, а блоки выстраиваются в один столбец.</w:t>
      </w:r>
    </w:p>
    <w:p w:rsidR="004B2B91" w:rsidRPr="004C103B" w:rsidRDefault="00000000">
      <w:pPr>
        <w:pStyle w:val="21"/>
        <w:rPr>
          <w:lang w:val="ru-RU"/>
        </w:rPr>
      </w:pPr>
      <w:r w:rsidRPr="004C103B">
        <w:rPr>
          <w:rFonts w:ascii="Times New Roman" w:hAnsi="Times New Roman"/>
          <w:lang w:val="ru-RU"/>
        </w:rPr>
        <w:t xml:space="preserve">3.3. Клиентская логика </w:t>
      </w:r>
      <w:r>
        <w:rPr>
          <w:rFonts w:ascii="Times New Roman" w:hAnsi="Times New Roman"/>
        </w:rPr>
        <w:t>JavaScript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 </w:t>
      </w:r>
      <w:r>
        <w:t>JavaScript</w:t>
      </w:r>
      <w:r w:rsidRPr="004C103B">
        <w:rPr>
          <w:lang w:val="ru-RU"/>
        </w:rPr>
        <w:t xml:space="preserve"> реализована простая рабочая логика, соответствующая теме проекта: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переключение шагов формы кнопками «Далее» и «Назад»;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lastRenderedPageBreak/>
        <w:t>подстановка врачей в зависимости от выбранной специализации;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генерация доступных слотов времени для будних и выходных дней;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выбор времени через кнопки и проверка, что слот выбран;</w:t>
      </w:r>
    </w:p>
    <w:p w:rsidR="004B2B91" w:rsidRDefault="00000000">
      <w:pPr>
        <w:pStyle w:val="a0"/>
      </w:pPr>
      <w:r>
        <w:t>валидация обязательных полей формы;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демо-подтверждение записи после отправки;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открытие и закрытие мобильного меню.</w:t>
      </w:r>
    </w:p>
    <w:p w:rsidR="004B2B91" w:rsidRDefault="00000000">
      <w:pPr>
        <w:pStyle w:val="21"/>
      </w:pPr>
      <w:r>
        <w:rPr>
          <w:rFonts w:ascii="Times New Roman" w:hAnsi="Times New Roman"/>
        </w:rPr>
        <w:t>3.4. Скриншоты реализованного интерфейса</w:t>
      </w:r>
    </w:p>
    <w:p w:rsidR="004B2B91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37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main_scree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Default="00000000">
      <w:pPr>
        <w:spacing w:before="60" w:after="160"/>
        <w:ind w:firstLine="0"/>
        <w:jc w:val="center"/>
      </w:pPr>
      <w:r>
        <w:rPr>
          <w:i/>
          <w:sz w:val="26"/>
        </w:rPr>
        <w:t>Рисунок 2 — Главный экран сервиса MedVisit</w:t>
      </w:r>
    </w:p>
    <w:p w:rsidR="004B2B91" w:rsidRDefault="00000000">
      <w: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53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pecialists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Default="00000000">
      <w:pPr>
        <w:spacing w:before="60" w:after="160"/>
        <w:ind w:firstLine="0"/>
        <w:jc w:val="center"/>
      </w:pPr>
      <w:r>
        <w:rPr>
          <w:i/>
          <w:sz w:val="26"/>
        </w:rPr>
        <w:t>Рисунок 3 — Экран специалистов</w:t>
      </w:r>
    </w:p>
    <w:p w:rsidR="004B2B91" w:rsidRDefault="00000000">
      <w:pPr>
        <w:ind w:firstLine="0"/>
        <w:jc w:val="center"/>
      </w:pPr>
      <w:r>
        <w:rPr>
          <w:noProof/>
        </w:rPr>
        <w:drawing>
          <wp:inline distT="0" distB="0" distL="0" distR="0">
            <wp:extent cx="5400000" cy="25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ooking_screen_ste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4 — Экран онлайн-записи: первый шаг формы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5400000" cy="2887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booking_screen_step4_contac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5 — Экран онлайн-записи: шаг с контактами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ind w:firstLine="0"/>
        <w:jc w:val="center"/>
      </w:pPr>
      <w:r>
        <w:rPr>
          <w:noProof/>
        </w:rPr>
        <w:lastRenderedPageBreak/>
        <w:drawing>
          <wp:inline distT="0" distB="0" distL="0" distR="0">
            <wp:extent cx="3060000" cy="706153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mobile_men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706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B91" w:rsidRPr="004C103B" w:rsidRDefault="00000000">
      <w:pPr>
        <w:spacing w:before="60" w:after="160"/>
        <w:ind w:firstLine="0"/>
        <w:jc w:val="center"/>
        <w:rPr>
          <w:lang w:val="ru-RU"/>
        </w:rPr>
      </w:pPr>
      <w:r w:rsidRPr="004C103B">
        <w:rPr>
          <w:i/>
          <w:sz w:val="26"/>
          <w:lang w:val="ru-RU"/>
        </w:rPr>
        <w:t>Рисунок 6 — Мобильная версия сайта и меню</w:t>
      </w:r>
    </w:p>
    <w:p w:rsidR="004B2B91" w:rsidRPr="004C103B" w:rsidRDefault="00000000">
      <w:pPr>
        <w:rPr>
          <w:lang w:val="ru-RU"/>
        </w:rPr>
      </w:pPr>
      <w:r w:rsidRPr="004C103B">
        <w:rPr>
          <w:lang w:val="ru-RU"/>
        </w:rPr>
        <w:br w:type="page"/>
      </w:r>
    </w:p>
    <w:p w:rsidR="004B2B91" w:rsidRDefault="00000000">
      <w:pPr>
        <w:pStyle w:val="1"/>
      </w:pPr>
      <w:r>
        <w:rPr>
          <w:rFonts w:ascii="Times New Roman" w:hAnsi="Times New Roman"/>
        </w:rPr>
        <w:lastRenderedPageBreak/>
        <w:t>4. Файлы проекта и проверка работы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42"/>
        <w:gridCol w:w="5669"/>
      </w:tblGrid>
      <w:tr w:rsidR="004B2B91">
        <w:trPr>
          <w:cantSplit/>
          <w:jc w:val="center"/>
        </w:trPr>
        <w:tc>
          <w:tcPr>
            <w:tcW w:w="3402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Файл</w:t>
            </w:r>
          </w:p>
        </w:tc>
        <w:tc>
          <w:tcPr>
            <w:tcW w:w="5669" w:type="dxa"/>
            <w:shd w:val="clear" w:color="auto" w:fill="D9EAF7"/>
          </w:tcPr>
          <w:p w:rsidR="004B2B91" w:rsidRDefault="00000000">
            <w:pPr>
              <w:ind w:firstLine="0"/>
              <w:jc w:val="center"/>
            </w:pPr>
            <w:r>
              <w:rPr>
                <w:b/>
                <w:sz w:val="26"/>
              </w:rPr>
              <w:t>Что находится в файле</w:t>
            </w:r>
          </w:p>
        </w:tc>
      </w:tr>
      <w:tr w:rsidR="004B2B91" w:rsidRPr="004C103B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medvisit/index.html</w:t>
            </w:r>
          </w:p>
        </w:tc>
        <w:tc>
          <w:tcPr>
            <w:tcW w:w="5669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Разметка сайта, разделы, карточки врачей и форма записи.</w:t>
            </w:r>
          </w:p>
        </w:tc>
      </w:tr>
      <w:tr w:rsidR="004B2B91" w:rsidRPr="004C103B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medvisit/styles.css</w:t>
            </w:r>
          </w:p>
        </w:tc>
        <w:tc>
          <w:tcPr>
            <w:tcW w:w="5669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Стили, адаптивность, карточки, кнопки, форма и мобильное меню.</w:t>
            </w:r>
          </w:p>
        </w:tc>
      </w:tr>
      <w:tr w:rsidR="004B2B91" w:rsidRPr="004C103B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medvisit/app.js</w:t>
            </w:r>
          </w:p>
        </w:tc>
        <w:tc>
          <w:tcPr>
            <w:tcW w:w="5669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>Логика выбора врача, слотов, шагов формы и подтверждения записи.</w:t>
            </w:r>
          </w:p>
        </w:tc>
      </w:tr>
      <w:tr w:rsidR="004B2B91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docs/diagrams/use_case_medvisit.png</w:t>
            </w:r>
          </w:p>
        </w:tc>
        <w:tc>
          <w:tcPr>
            <w:tcW w:w="5669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Use-case диаграмма проекта.</w:t>
            </w:r>
          </w:p>
        </w:tc>
      </w:tr>
      <w:tr w:rsidR="004B2B91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docs/screenshots/</w:t>
            </w:r>
          </w:p>
        </w:tc>
        <w:tc>
          <w:tcPr>
            <w:tcW w:w="5669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Скриншоты реализованного интерфейса.</w:t>
            </w:r>
          </w:p>
        </w:tc>
      </w:tr>
      <w:tr w:rsidR="004B2B91" w:rsidRPr="004C103B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medvisit/specialists.html</w:t>
            </w:r>
          </w:p>
        </w:tc>
        <w:tc>
          <w:tcPr>
            <w:tcW w:w="5669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 xml:space="preserve">Отдельная </w:t>
            </w:r>
            <w:r>
              <w:rPr>
                <w:sz w:val="25"/>
              </w:rPr>
              <w:t>HTML</w:t>
            </w:r>
            <w:r w:rsidRPr="004C103B">
              <w:rPr>
                <w:sz w:val="25"/>
                <w:lang w:val="ru-RU"/>
              </w:rPr>
              <w:t>-страница со списком специалистов и карточками врачей.</w:t>
            </w:r>
          </w:p>
        </w:tc>
      </w:tr>
      <w:tr w:rsidR="004B2B91" w:rsidRPr="004C103B">
        <w:trPr>
          <w:cantSplit/>
          <w:jc w:val="center"/>
        </w:trPr>
        <w:tc>
          <w:tcPr>
            <w:tcW w:w="3402" w:type="dxa"/>
          </w:tcPr>
          <w:p w:rsidR="004B2B91" w:rsidRDefault="00000000">
            <w:pPr>
              <w:spacing w:after="0"/>
              <w:ind w:firstLine="0"/>
              <w:jc w:val="left"/>
            </w:pPr>
            <w:r>
              <w:rPr>
                <w:sz w:val="25"/>
              </w:rPr>
              <w:t>medvisit/booking.html</w:t>
            </w:r>
          </w:p>
        </w:tc>
        <w:tc>
          <w:tcPr>
            <w:tcW w:w="5669" w:type="dxa"/>
          </w:tcPr>
          <w:p w:rsidR="004B2B91" w:rsidRPr="004C103B" w:rsidRDefault="00000000">
            <w:pPr>
              <w:spacing w:after="0"/>
              <w:ind w:firstLine="0"/>
              <w:jc w:val="left"/>
              <w:rPr>
                <w:lang w:val="ru-RU"/>
              </w:rPr>
            </w:pPr>
            <w:r w:rsidRPr="004C103B">
              <w:rPr>
                <w:sz w:val="25"/>
                <w:lang w:val="ru-RU"/>
              </w:rPr>
              <w:t xml:space="preserve">Отдельная </w:t>
            </w:r>
            <w:r>
              <w:rPr>
                <w:sz w:val="25"/>
              </w:rPr>
              <w:t>HTML</w:t>
            </w:r>
            <w:r w:rsidRPr="004C103B">
              <w:rPr>
                <w:sz w:val="25"/>
                <w:lang w:val="ru-RU"/>
              </w:rPr>
              <w:t>-страница с формой онлайн-записи.</w:t>
            </w:r>
          </w:p>
        </w:tc>
      </w:tr>
    </w:tbl>
    <w:p w:rsidR="004B2B91" w:rsidRPr="004C103B" w:rsidRDefault="004B2B91">
      <w:pPr>
        <w:rPr>
          <w:lang w:val="ru-RU"/>
        </w:rPr>
      </w:pPr>
    </w:p>
    <w:p w:rsidR="004B2B91" w:rsidRDefault="00000000">
      <w:pPr>
        <w:pStyle w:val="21"/>
      </w:pPr>
      <w:r>
        <w:rPr>
          <w:rFonts w:ascii="Times New Roman" w:hAnsi="Times New Roman"/>
        </w:rPr>
        <w:t>Как проверить работу</w:t>
      </w:r>
    </w:p>
    <w:p w:rsidR="004B2B91" w:rsidRDefault="00000000">
      <w:pPr>
        <w:pStyle w:val="a0"/>
      </w:pPr>
      <w:r>
        <w:t>Открыть файл medvisit/index.html в браузере.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Нажать кнопку «Записаться на приём».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Выбрать специализацию, врача, дату и время.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 xml:space="preserve">Заполнить имя, телефон, </w:t>
      </w:r>
      <w:r>
        <w:t>email</w:t>
      </w:r>
      <w:r w:rsidRPr="004C103B">
        <w:rPr>
          <w:lang w:val="ru-RU"/>
        </w:rPr>
        <w:t xml:space="preserve"> и поставить согласие.</w:t>
      </w:r>
    </w:p>
    <w:p w:rsidR="004B2B91" w:rsidRPr="004C103B" w:rsidRDefault="00000000">
      <w:pPr>
        <w:pStyle w:val="a0"/>
        <w:rPr>
          <w:lang w:val="ru-RU"/>
        </w:rPr>
      </w:pPr>
      <w:r w:rsidRPr="004C103B">
        <w:rPr>
          <w:lang w:val="ru-RU"/>
        </w:rPr>
        <w:t>Нажать «Подтвердить запись» и увидеть сообщение об успешной демо-записи.</w:t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t>Заключение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 ходе работы была определена тема будущего дипломного проекта, описана её актуальность и целевая аудитория, составлена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диаграмма и выполнена начальная разработка интерфейса. Проект </w:t>
      </w:r>
      <w:r>
        <w:t>MedVisit</w:t>
      </w:r>
      <w:r w:rsidRPr="004C103B">
        <w:rPr>
          <w:lang w:val="ru-RU"/>
        </w:rPr>
        <w:t xml:space="preserve"> можно развивать дальше, потому что он решает понятную практическую задачу — помогает пациенту быстро записаться к врачу онлайн.</w:t>
      </w:r>
    </w:p>
    <w:p w:rsidR="004B2B91" w:rsidRPr="004C103B" w:rsidRDefault="00000000">
      <w:pPr>
        <w:pStyle w:val="1"/>
        <w:rPr>
          <w:lang w:val="ru-RU"/>
        </w:rPr>
      </w:pPr>
      <w:r w:rsidRPr="004C103B">
        <w:rPr>
          <w:rFonts w:ascii="Times New Roman" w:hAnsi="Times New Roman"/>
          <w:lang w:val="ru-RU"/>
        </w:rPr>
        <w:t>Вывод по практической работе</w:t>
      </w:r>
    </w:p>
    <w:p w:rsidR="004B2B91" w:rsidRPr="004C103B" w:rsidRDefault="00000000">
      <w:pPr>
        <w:spacing w:after="80"/>
        <w:rPr>
          <w:lang w:val="ru-RU"/>
        </w:rPr>
      </w:pPr>
      <w:r w:rsidRPr="004C103B">
        <w:rPr>
          <w:lang w:val="ru-RU"/>
        </w:rPr>
        <w:t xml:space="preserve">В результате выполнения учебной практики был подготовлен структурированный отчёт и создан </w:t>
      </w:r>
      <w:r>
        <w:t>MVP</w:t>
      </w:r>
      <w:r w:rsidRPr="004C103B">
        <w:rPr>
          <w:lang w:val="ru-RU"/>
        </w:rPr>
        <w:t xml:space="preserve"> веб-сервиса </w:t>
      </w:r>
      <w:r>
        <w:t>MedVisit</w:t>
      </w:r>
      <w:r w:rsidRPr="004C103B">
        <w:rPr>
          <w:lang w:val="ru-RU"/>
        </w:rPr>
        <w:t xml:space="preserve">. Работа включает описание темы, </w:t>
      </w:r>
      <w:r>
        <w:t>use</w:t>
      </w:r>
      <w:r w:rsidRPr="004C103B">
        <w:rPr>
          <w:lang w:val="ru-RU"/>
        </w:rPr>
        <w:t>-</w:t>
      </w:r>
      <w:r>
        <w:t>case</w:t>
      </w:r>
      <w:r w:rsidRPr="004C103B">
        <w:rPr>
          <w:lang w:val="ru-RU"/>
        </w:rPr>
        <w:t xml:space="preserve"> диаграмму, </w:t>
      </w:r>
      <w:r>
        <w:t>HTML</w:t>
      </w:r>
      <w:r w:rsidRPr="004C103B">
        <w:rPr>
          <w:lang w:val="ru-RU"/>
        </w:rPr>
        <w:t xml:space="preserve">-вёрстку, адаптивный интерфейс и клиентскую логику на </w:t>
      </w:r>
      <w:r>
        <w:t>JavaScript</w:t>
      </w:r>
      <w:r w:rsidRPr="004C103B">
        <w:rPr>
          <w:lang w:val="ru-RU"/>
        </w:rPr>
        <w:t xml:space="preserve">. Полученный результат можно приложить в </w:t>
      </w:r>
      <w:r>
        <w:t>Git</w:t>
      </w:r>
      <w:r w:rsidRPr="004C103B">
        <w:rPr>
          <w:lang w:val="ru-RU"/>
        </w:rPr>
        <w:t>-репозиторий и использовать как основу дипломного проекта.</w:t>
      </w:r>
    </w:p>
    <w:sectPr w:rsidR="004B2B91" w:rsidRPr="004C103B" w:rsidSect="004C103B">
      <w:footerReference w:type="default" r:id="rId14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0E2" w:rsidRDefault="004620E2">
      <w:pPr>
        <w:spacing w:after="0" w:line="240" w:lineRule="auto"/>
      </w:pPr>
      <w:r>
        <w:separator/>
      </w:r>
    </w:p>
  </w:endnote>
  <w:endnote w:type="continuationSeparator" w:id="0">
    <w:p w:rsidR="004620E2" w:rsidRDefault="004620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B2B91" w:rsidRDefault="00000000">
    <w:pPr>
      <w:pStyle w:val="a7"/>
      <w:jc w:val="center"/>
    </w:pPr>
    <w:r>
      <w:rPr>
        <w:sz w:val="20"/>
      </w:rPr>
      <w:t xml:space="preserve">Стр. </w:t>
    </w:r>
    <w:r>
      <w:rPr>
        <w:sz w:val="20"/>
      </w:rPr>
      <w:fldChar w:fldCharType="begin"/>
    </w:r>
    <w:r>
      <w:rPr>
        <w:sz w:val="20"/>
      </w:rPr>
      <w:instrText>PAGE</w:instrText>
    </w:r>
    <w:r w:rsidR="004C103B">
      <w:rPr>
        <w:sz w:val="20"/>
      </w:rPr>
      <w:fldChar w:fldCharType="separate"/>
    </w:r>
    <w:r w:rsidR="004C103B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0E2" w:rsidRDefault="004620E2">
      <w:pPr>
        <w:spacing w:after="0" w:line="240" w:lineRule="auto"/>
      </w:pPr>
      <w:r>
        <w:separator/>
      </w:r>
    </w:p>
  </w:footnote>
  <w:footnote w:type="continuationSeparator" w:id="0">
    <w:p w:rsidR="004620E2" w:rsidRDefault="004620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2705092">
    <w:abstractNumId w:val="8"/>
  </w:num>
  <w:num w:numId="2" w16cid:durableId="2139686299">
    <w:abstractNumId w:val="6"/>
  </w:num>
  <w:num w:numId="3" w16cid:durableId="2121413533">
    <w:abstractNumId w:val="5"/>
  </w:num>
  <w:num w:numId="4" w16cid:durableId="526482595">
    <w:abstractNumId w:val="4"/>
  </w:num>
  <w:num w:numId="5" w16cid:durableId="779647312">
    <w:abstractNumId w:val="7"/>
  </w:num>
  <w:num w:numId="6" w16cid:durableId="1997613405">
    <w:abstractNumId w:val="3"/>
  </w:num>
  <w:num w:numId="7" w16cid:durableId="1164736034">
    <w:abstractNumId w:val="2"/>
  </w:num>
  <w:num w:numId="8" w16cid:durableId="268857789">
    <w:abstractNumId w:val="1"/>
  </w:num>
  <w:num w:numId="9" w16cid:durableId="663977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20E2"/>
    <w:rsid w:val="004B2B91"/>
    <w:rsid w:val="004C103B"/>
    <w:rsid w:val="00AA1D8D"/>
    <w:rsid w:val="00B47730"/>
    <w:rsid w:val="00CB0664"/>
    <w:rsid w:val="00D26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D89246BD-126C-174E-B537-1C25A1CE0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20"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color w:val="365F91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  <w:color w:val="365F9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left="709" w:firstLine="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1427</Words>
  <Characters>8137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2026-05-21T19:52:00Z</dcterms:created>
  <dcterms:modified xsi:type="dcterms:W3CDTF">2026-05-21T19:52:00Z</dcterms:modified>
  <cp:category/>
</cp:coreProperties>
</file>