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009" w:rsidRDefault="00982009" w:rsidP="00702DD4">
      <w:pPr>
        <w:ind w:firstLine="0"/>
      </w:pPr>
    </w:p>
    <w:p w:rsidR="00982009" w:rsidRPr="00702DD4" w:rsidRDefault="00000000">
      <w:pPr>
        <w:jc w:val="center"/>
        <w:rPr>
          <w:lang w:val="ru-RU"/>
        </w:rPr>
      </w:pPr>
      <w:r w:rsidRPr="00702DD4">
        <w:rPr>
          <w:b/>
          <w:sz w:val="40"/>
          <w:lang w:val="ru-RU"/>
        </w:rPr>
        <w:t>Учебная практика</w:t>
      </w:r>
    </w:p>
    <w:p w:rsidR="00982009" w:rsidRPr="00702DD4" w:rsidRDefault="00000000">
      <w:pPr>
        <w:jc w:val="center"/>
        <w:rPr>
          <w:lang w:val="ru-RU"/>
        </w:rPr>
      </w:pPr>
      <w:r w:rsidRPr="00702DD4">
        <w:rPr>
          <w:b/>
          <w:sz w:val="36"/>
          <w:lang w:val="ru-RU"/>
        </w:rPr>
        <w:t>УП.11</w:t>
      </w:r>
    </w:p>
    <w:p w:rsidR="00982009" w:rsidRPr="00702DD4" w:rsidRDefault="00000000">
      <w:pPr>
        <w:jc w:val="center"/>
        <w:rPr>
          <w:lang w:val="ru-RU"/>
        </w:rPr>
      </w:pPr>
      <w:r w:rsidRPr="00702DD4">
        <w:rPr>
          <w:b/>
          <w:sz w:val="36"/>
          <w:lang w:val="ru-RU"/>
        </w:rPr>
        <w:t>Отчёт</w:t>
      </w:r>
    </w:p>
    <w:p w:rsidR="00982009" w:rsidRPr="00702DD4" w:rsidRDefault="00982009">
      <w:pPr>
        <w:rPr>
          <w:lang w:val="ru-RU"/>
        </w:rPr>
      </w:pPr>
    </w:p>
    <w:p w:rsidR="00982009" w:rsidRDefault="00982009"/>
    <w:p w:rsidR="00702DD4" w:rsidRPr="00702DD4" w:rsidRDefault="00702DD4"/>
    <w:p w:rsidR="00982009" w:rsidRPr="00702DD4" w:rsidRDefault="00000000">
      <w:pPr>
        <w:jc w:val="center"/>
        <w:rPr>
          <w:lang w:val="ru-RU"/>
        </w:rPr>
      </w:pPr>
      <w:r w:rsidRPr="00702DD4">
        <w:rPr>
          <w:b/>
          <w:sz w:val="32"/>
          <w:lang w:val="ru-RU"/>
        </w:rPr>
        <w:t>Тема:</w:t>
      </w:r>
      <w:r w:rsidRPr="00702DD4">
        <w:rPr>
          <w:b/>
          <w:sz w:val="32"/>
          <w:lang w:val="ru-RU"/>
        </w:rPr>
        <w:br/>
        <w:t xml:space="preserve">«Проектирование базы данных для сервиса </w:t>
      </w:r>
      <w:proofErr w:type="spellStart"/>
      <w:r>
        <w:rPr>
          <w:b/>
          <w:sz w:val="32"/>
        </w:rPr>
        <w:t>MedVisit</w:t>
      </w:r>
      <w:proofErr w:type="spellEnd"/>
      <w:r w:rsidRPr="00702DD4">
        <w:rPr>
          <w:b/>
          <w:sz w:val="32"/>
          <w:lang w:val="ru-RU"/>
        </w:rPr>
        <w:t>»</w:t>
      </w:r>
    </w:p>
    <w:p w:rsidR="00982009" w:rsidRPr="00702DD4" w:rsidRDefault="00982009">
      <w:pPr>
        <w:rPr>
          <w:lang w:val="ru-RU"/>
        </w:rPr>
      </w:pPr>
    </w:p>
    <w:p w:rsidR="00982009" w:rsidRPr="00702DD4" w:rsidRDefault="00982009" w:rsidP="00702DD4">
      <w:pPr>
        <w:ind w:firstLine="0"/>
      </w:pP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Выполнила студент</w:t>
      </w:r>
      <w:r w:rsidR="00702DD4">
        <w:rPr>
          <w:lang w:val="ru-RU"/>
        </w:rPr>
        <w:t>ка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группы 01-</w:t>
      </w:r>
      <w:proofErr w:type="gramStart"/>
      <w:r w:rsidRPr="00702DD4">
        <w:rPr>
          <w:lang w:val="ru-RU"/>
        </w:rPr>
        <w:t>24.ИСИП.ОДФ</w:t>
      </w:r>
      <w:proofErr w:type="gramEnd"/>
      <w:r w:rsidRPr="00702DD4">
        <w:rPr>
          <w:lang w:val="ru-RU"/>
        </w:rPr>
        <w:t>.11: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Однорог Е. И.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Дата выполнения: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май 2026 года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Проверил преподаватель:</w:t>
      </w:r>
    </w:p>
    <w:p w:rsidR="00982009" w:rsidRPr="00702DD4" w:rsidRDefault="00000000" w:rsidP="00702DD4">
      <w:pPr>
        <w:jc w:val="right"/>
        <w:rPr>
          <w:lang w:val="ru-RU"/>
        </w:rPr>
      </w:pPr>
      <w:r w:rsidRPr="00702DD4">
        <w:rPr>
          <w:lang w:val="ru-RU"/>
        </w:rPr>
        <w:t>Сизов С. Е.</w:t>
      </w:r>
    </w:p>
    <w:p w:rsidR="00982009" w:rsidRPr="00702DD4" w:rsidRDefault="00000000">
      <w:pPr>
        <w:rPr>
          <w:lang w:val="ru-RU"/>
        </w:rPr>
      </w:pPr>
      <w:r w:rsidRPr="00702DD4">
        <w:rPr>
          <w:lang w:val="ru-RU"/>
        </w:rPr>
        <w:br w:type="page"/>
      </w:r>
    </w:p>
    <w:p w:rsidR="00982009" w:rsidRPr="00702DD4" w:rsidRDefault="00000000">
      <w:pPr>
        <w:jc w:val="center"/>
        <w:rPr>
          <w:lang w:val="ru-RU"/>
        </w:rPr>
      </w:pPr>
      <w:r w:rsidRPr="00702DD4">
        <w:rPr>
          <w:b/>
          <w:color w:val="365F91"/>
          <w:sz w:val="32"/>
          <w:lang w:val="ru-RU"/>
        </w:rPr>
        <w:lastRenderedPageBreak/>
        <w:t>Содержание</w:t>
      </w:r>
    </w:p>
    <w:p w:rsidR="002D3680" w:rsidRDefault="00000000">
      <w:pPr>
        <w:pStyle w:val="14"/>
        <w:tabs>
          <w:tab w:val="right" w:leader="dot" w:pos="9962"/>
        </w:tabs>
        <w:rPr>
          <w:noProof/>
        </w:rPr>
      </w:pPr>
      <w:r>
        <w:fldChar w:fldCharType="begin"/>
      </w:r>
      <w:r w:rsidRPr="00702DD4">
        <w:rPr>
          <w:lang w:val="ru-RU"/>
        </w:rPr>
        <w:instrText xml:space="preserve"> </w:instrText>
      </w:r>
      <w:r>
        <w:instrText>TOC</w:instrText>
      </w:r>
      <w:r w:rsidRPr="00702DD4">
        <w:rPr>
          <w:lang w:val="ru-RU"/>
        </w:rPr>
        <w:instrText xml:space="preserve"> \</w:instrText>
      </w:r>
      <w:r>
        <w:instrText>o</w:instrText>
      </w:r>
      <w:r w:rsidRPr="00702DD4">
        <w:rPr>
          <w:lang w:val="ru-RU"/>
        </w:rPr>
        <w:instrText xml:space="preserve"> "1-3" \</w:instrText>
      </w:r>
      <w:r>
        <w:instrText>h</w:instrText>
      </w:r>
      <w:r w:rsidRPr="00702DD4">
        <w:rPr>
          <w:lang w:val="ru-RU"/>
        </w:rPr>
        <w:instrText xml:space="preserve"> \</w:instrText>
      </w:r>
      <w:r>
        <w:instrText>z</w:instrText>
      </w:r>
      <w:r w:rsidRPr="00702DD4">
        <w:rPr>
          <w:lang w:val="ru-RU"/>
        </w:rPr>
        <w:instrText xml:space="preserve"> \</w:instrText>
      </w:r>
      <w:r>
        <w:instrText>u</w:instrText>
      </w:r>
      <w:r w:rsidRPr="00702DD4">
        <w:rPr>
          <w:lang w:val="ru-RU"/>
        </w:rPr>
        <w:instrText xml:space="preserve"> </w:instrText>
      </w:r>
      <w:r>
        <w:fldChar w:fldCharType="separate"/>
      </w:r>
      <w:hyperlink w:anchor="_Toc230701698" w:history="1">
        <w:r w:rsidR="002D3680" w:rsidRPr="00CC6D1C">
          <w:rPr>
            <w:rStyle w:val="aff8"/>
            <w:noProof/>
            <w:lang w:val="ru-RU"/>
          </w:rPr>
          <w:t>Отчёт о выполнении работы</w:t>
        </w:r>
        <w:r w:rsidR="002D3680">
          <w:rPr>
            <w:noProof/>
            <w:webHidden/>
          </w:rPr>
          <w:tab/>
        </w:r>
        <w:r w:rsidR="002D3680">
          <w:rPr>
            <w:noProof/>
            <w:webHidden/>
          </w:rPr>
          <w:fldChar w:fldCharType="begin"/>
        </w:r>
        <w:r w:rsidR="002D3680">
          <w:rPr>
            <w:noProof/>
            <w:webHidden/>
          </w:rPr>
          <w:instrText xml:space="preserve"> PAGEREF _Toc230701698 \h </w:instrText>
        </w:r>
        <w:r w:rsidR="002D3680">
          <w:rPr>
            <w:noProof/>
            <w:webHidden/>
          </w:rPr>
        </w:r>
        <w:r w:rsidR="002D3680">
          <w:rPr>
            <w:noProof/>
            <w:webHidden/>
          </w:rPr>
          <w:fldChar w:fldCharType="separate"/>
        </w:r>
        <w:r w:rsidR="002D3680">
          <w:rPr>
            <w:noProof/>
            <w:webHidden/>
          </w:rPr>
          <w:t>3</w:t>
        </w:r>
        <w:r w:rsidR="002D3680"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699" w:history="1">
        <w:r w:rsidRPr="00CC6D1C">
          <w:rPr>
            <w:rStyle w:val="aff8"/>
            <w:noProof/>
            <w:lang w:val="ru-RU"/>
          </w:rPr>
          <w:t>1.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0" w:history="1">
        <w:r w:rsidRPr="00CC6D1C">
          <w:rPr>
            <w:rStyle w:val="aff8"/>
            <w:noProof/>
            <w:lang w:val="ru-RU"/>
          </w:rPr>
          <w:t>1.1. Предметная область и назначение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1" w:history="1">
        <w:r w:rsidRPr="00CC6D1C">
          <w:rPr>
            <w:rStyle w:val="aff8"/>
            <w:noProof/>
            <w:lang w:val="ru-RU"/>
          </w:rPr>
          <w:t>1.2. Таблицы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2" w:history="1">
        <w:r w:rsidRPr="00CC6D1C">
          <w:rPr>
            <w:rStyle w:val="aff8"/>
            <w:noProof/>
            <w:lang w:val="ru-RU"/>
          </w:rPr>
          <w:t>1.3. Поля, типы данных и ключи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3" w:history="1">
        <w:r w:rsidRPr="00CC6D1C">
          <w:rPr>
            <w:rStyle w:val="aff8"/>
            <w:noProof/>
            <w:lang w:val="ru-RU"/>
          </w:rPr>
          <w:t>1.4. Связи между таблицами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4" w:history="1">
        <w:r w:rsidRPr="00CC6D1C">
          <w:rPr>
            <w:rStyle w:val="aff8"/>
            <w:noProof/>
            <w:lang w:val="ru-RU"/>
          </w:rPr>
          <w:t xml:space="preserve">1.5. </w:t>
        </w:r>
        <w:r w:rsidRPr="00CC6D1C">
          <w:rPr>
            <w:rStyle w:val="aff8"/>
            <w:noProof/>
          </w:rPr>
          <w:t>ER</w:t>
        </w:r>
        <w:r w:rsidRPr="00CC6D1C">
          <w:rPr>
            <w:rStyle w:val="aff8"/>
            <w:noProof/>
            <w:lang w:val="ru-RU"/>
          </w:rPr>
          <w:t>-диаграмма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705" w:history="1">
        <w:r w:rsidRPr="00CC6D1C">
          <w:rPr>
            <w:rStyle w:val="aff8"/>
            <w:noProof/>
            <w:lang w:val="ru-RU"/>
          </w:rPr>
          <w:t xml:space="preserve">2. Реализация базы данных в </w:t>
        </w:r>
        <w:r w:rsidRPr="00CC6D1C">
          <w:rPr>
            <w:rStyle w:val="aff8"/>
            <w:noProof/>
          </w:rPr>
          <w:t>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706" w:history="1">
        <w:r w:rsidRPr="00CC6D1C">
          <w:rPr>
            <w:rStyle w:val="aff8"/>
            <w:noProof/>
            <w:lang w:val="ru-RU"/>
          </w:rPr>
          <w:t xml:space="preserve">3. </w:t>
        </w:r>
        <w:r w:rsidRPr="00CC6D1C">
          <w:rPr>
            <w:rStyle w:val="aff8"/>
            <w:noProof/>
          </w:rPr>
          <w:t>SQL</w:t>
        </w:r>
        <w:r w:rsidRPr="00CC6D1C">
          <w:rPr>
            <w:rStyle w:val="aff8"/>
            <w:noProof/>
            <w:lang w:val="ru-RU"/>
          </w:rPr>
          <w:t>-запросы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7" w:history="1">
        <w:r w:rsidRPr="00CC6D1C">
          <w:rPr>
            <w:rStyle w:val="aff8"/>
            <w:noProof/>
            <w:lang w:val="ru-RU"/>
          </w:rPr>
          <w:t xml:space="preserve">3.1. </w:t>
        </w:r>
        <w:r w:rsidRPr="00CC6D1C">
          <w:rPr>
            <w:rStyle w:val="aff8"/>
            <w:noProof/>
          </w:rPr>
          <w:t>SELECT</w:t>
        </w:r>
        <w:r w:rsidRPr="00CC6D1C">
          <w:rPr>
            <w:rStyle w:val="aff8"/>
            <w:noProof/>
            <w:lang w:val="ru-RU"/>
          </w:rPr>
          <w:t xml:space="preserve"> с условием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8" w:history="1">
        <w:r w:rsidRPr="00CC6D1C">
          <w:rPr>
            <w:rStyle w:val="aff8"/>
            <w:noProof/>
          </w:rPr>
          <w:t>3.2. INSERT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09" w:history="1">
        <w:r w:rsidRPr="00CC6D1C">
          <w:rPr>
            <w:rStyle w:val="aff8"/>
            <w:noProof/>
            <w:lang w:val="ru-RU"/>
          </w:rPr>
          <w:t xml:space="preserve">3.3. </w:t>
        </w:r>
        <w:r w:rsidRPr="00CC6D1C">
          <w:rPr>
            <w:rStyle w:val="aff8"/>
            <w:noProof/>
          </w:rPr>
          <w:t>UPD</w:t>
        </w:r>
        <w:r w:rsidRPr="00CC6D1C">
          <w:rPr>
            <w:rStyle w:val="aff8"/>
            <w:noProof/>
          </w:rPr>
          <w:t>A</w:t>
        </w:r>
        <w:r w:rsidRPr="00CC6D1C">
          <w:rPr>
            <w:rStyle w:val="aff8"/>
            <w:noProof/>
          </w:rPr>
          <w:t>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10" w:history="1">
        <w:r w:rsidRPr="00CC6D1C">
          <w:rPr>
            <w:rStyle w:val="aff8"/>
            <w:noProof/>
          </w:rPr>
          <w:t>3.4.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2c"/>
        <w:tabs>
          <w:tab w:val="right" w:leader="dot" w:pos="9962"/>
        </w:tabs>
        <w:rPr>
          <w:noProof/>
        </w:rPr>
      </w:pPr>
      <w:hyperlink w:anchor="_Toc230701711" w:history="1">
        <w:r w:rsidRPr="00CC6D1C">
          <w:rPr>
            <w:rStyle w:val="aff8"/>
            <w:noProof/>
            <w:lang w:val="ru-RU"/>
          </w:rPr>
          <w:t xml:space="preserve">3.5. </w:t>
        </w:r>
        <w:r w:rsidRPr="00CC6D1C">
          <w:rPr>
            <w:rStyle w:val="aff8"/>
            <w:noProof/>
          </w:rPr>
          <w:t>SELECT</w:t>
        </w:r>
        <w:r w:rsidRPr="00CC6D1C">
          <w:rPr>
            <w:rStyle w:val="aff8"/>
            <w:noProof/>
            <w:lang w:val="ru-RU"/>
          </w:rPr>
          <w:t xml:space="preserve"> с </w:t>
        </w:r>
        <w:r w:rsidRPr="00CC6D1C">
          <w:rPr>
            <w:rStyle w:val="aff8"/>
            <w:noProof/>
          </w:rPr>
          <w:t>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712" w:history="1">
        <w:r w:rsidRPr="00CC6D1C">
          <w:rPr>
            <w:rStyle w:val="aff8"/>
            <w:noProof/>
          </w:rPr>
          <w:t>4. Файлы проекта и проверка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713" w:history="1">
        <w:r w:rsidRPr="00CC6D1C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3680" w:rsidRDefault="002D3680">
      <w:pPr>
        <w:pStyle w:val="14"/>
        <w:tabs>
          <w:tab w:val="right" w:leader="dot" w:pos="9962"/>
        </w:tabs>
        <w:rPr>
          <w:noProof/>
        </w:rPr>
      </w:pPr>
      <w:hyperlink w:anchor="_Toc230701714" w:history="1">
        <w:r w:rsidRPr="00CC6D1C">
          <w:rPr>
            <w:rStyle w:val="aff8"/>
            <w:noProof/>
            <w:lang w:val="ru-RU"/>
          </w:rPr>
          <w:t>Вывод по практической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82009" w:rsidRPr="00702DD4" w:rsidRDefault="00000000">
      <w:pPr>
        <w:rPr>
          <w:lang w:val="ru-RU"/>
        </w:rPr>
      </w:pPr>
      <w:r>
        <w:fldChar w:fldCharType="end"/>
      </w:r>
    </w:p>
    <w:p w:rsidR="00982009" w:rsidRPr="00702DD4" w:rsidRDefault="00000000">
      <w:pPr>
        <w:rPr>
          <w:lang w:val="ru-RU"/>
        </w:rPr>
      </w:pPr>
      <w:r w:rsidRPr="00702DD4">
        <w:rPr>
          <w:lang w:val="ru-RU"/>
        </w:rPr>
        <w:br w:type="page"/>
      </w:r>
    </w:p>
    <w:p w:rsidR="00982009" w:rsidRPr="00702DD4" w:rsidRDefault="00000000">
      <w:pPr>
        <w:pStyle w:val="1"/>
        <w:jc w:val="left"/>
        <w:rPr>
          <w:lang w:val="ru-RU"/>
        </w:rPr>
      </w:pPr>
      <w:bookmarkStart w:id="0" w:name="_Toc230701698"/>
      <w:r w:rsidRPr="00702DD4">
        <w:rPr>
          <w:rFonts w:ascii="Times New Roman" w:eastAsia="Times New Roman" w:hAnsi="Times New Roman"/>
          <w:lang w:val="ru-RU"/>
        </w:rPr>
        <w:lastRenderedPageBreak/>
        <w:t>Отчёт о выполнении работы</w:t>
      </w:r>
      <w:bookmarkEnd w:id="0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Цель практики: спроектировать и реализовать базу данных по тематике дипломного проекта, определить таблицы, поля, типы данных, первичные и внешние ключи, описать связи между таблицами и подготовить </w:t>
      </w:r>
      <w:r>
        <w:t>SQL</w:t>
      </w:r>
      <w:r w:rsidRPr="00702DD4">
        <w:rPr>
          <w:lang w:val="ru-RU"/>
        </w:rPr>
        <w:t>-запросы для проверки работы базы данных.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Задание: разработать структуру базы данных для проекта </w:t>
      </w:r>
      <w:proofErr w:type="spellStart"/>
      <w:r>
        <w:t>MedVisit</w:t>
      </w:r>
      <w:proofErr w:type="spellEnd"/>
      <w:r w:rsidRPr="00702DD4">
        <w:rPr>
          <w:lang w:val="ru-RU"/>
        </w:rPr>
        <w:t xml:space="preserve">, реализовать её в выбранной СУБД, заполнить таблицы тестовыми данными, выполнить не менее пяти </w:t>
      </w:r>
      <w:r>
        <w:t>SQL</w:t>
      </w:r>
      <w:r w:rsidRPr="00702DD4">
        <w:rPr>
          <w:lang w:val="ru-RU"/>
        </w:rPr>
        <w:t xml:space="preserve">-запросов и подготовить материалы для </w:t>
      </w:r>
      <w:r>
        <w:t>GitHub</w:t>
      </w:r>
      <w:r w:rsidRPr="00702DD4">
        <w:rPr>
          <w:lang w:val="ru-RU"/>
        </w:rPr>
        <w:t>-репозитория.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Оборудование: персональный компьютер.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Программное обеспечение: операционная система </w:t>
      </w:r>
      <w:r>
        <w:t>Windows</w:t>
      </w:r>
      <w:r w:rsidRPr="00702DD4">
        <w:rPr>
          <w:lang w:val="ru-RU"/>
        </w:rPr>
        <w:t xml:space="preserve"> 10/11, </w:t>
      </w:r>
      <w:r>
        <w:t>SQLite</w:t>
      </w:r>
      <w:r w:rsidRPr="00702DD4">
        <w:rPr>
          <w:lang w:val="ru-RU"/>
        </w:rPr>
        <w:t xml:space="preserve">, редактор кода, браузер, </w:t>
      </w:r>
      <w:r>
        <w:t>Git</w:t>
      </w:r>
      <w:r w:rsidRPr="00702DD4">
        <w:rPr>
          <w:lang w:val="ru-RU"/>
        </w:rPr>
        <w:t xml:space="preserve">, </w:t>
      </w:r>
      <w:r>
        <w:t>SQL</w:t>
      </w:r>
      <w:r w:rsidRPr="00702DD4">
        <w:rPr>
          <w:lang w:val="ru-RU"/>
        </w:rPr>
        <w:t>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Ход работы: в ходе выполнения учебной практики была спроектирована база данных для веб-сервиса </w:t>
      </w:r>
      <w:proofErr w:type="spellStart"/>
      <w:r>
        <w:t>MedVisit</w:t>
      </w:r>
      <w:proofErr w:type="spellEnd"/>
      <w:r w:rsidRPr="00702DD4">
        <w:rPr>
          <w:lang w:val="ru-RU"/>
        </w:rPr>
        <w:t xml:space="preserve"> — сервиса онлайн-записи к врачу и проведения первичной </w:t>
      </w:r>
      <w:proofErr w:type="spellStart"/>
      <w:r w:rsidRPr="00702DD4">
        <w:rPr>
          <w:lang w:val="ru-RU"/>
        </w:rPr>
        <w:t>видеоконсультации</w:t>
      </w:r>
      <w:proofErr w:type="spellEnd"/>
      <w:r w:rsidRPr="00702DD4">
        <w:rPr>
          <w:lang w:val="ru-RU"/>
        </w:rPr>
        <w:t>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В процессе работы были выполнены следующие действия:</w:t>
      </w:r>
    </w:p>
    <w:p w:rsidR="00982009" w:rsidRPr="00702DD4" w:rsidRDefault="00000000">
      <w:pPr>
        <w:pStyle w:val="a0"/>
        <w:spacing w:after="0"/>
        <w:rPr>
          <w:lang w:val="ru-RU"/>
        </w:rPr>
      </w:pPr>
      <w:r w:rsidRPr="00702DD4">
        <w:rPr>
          <w:lang w:val="ru-RU"/>
        </w:rPr>
        <w:t>определены основные сущности предметной области: специальность, доктор, пациент, слот, запись, пользователи и история статусов записи;</w:t>
      </w:r>
    </w:p>
    <w:p w:rsidR="00982009" w:rsidRPr="00702DD4" w:rsidRDefault="00000000">
      <w:pPr>
        <w:pStyle w:val="a0"/>
        <w:spacing w:after="0"/>
        <w:rPr>
          <w:lang w:val="ru-RU"/>
        </w:rPr>
      </w:pPr>
      <w:r w:rsidRPr="00702DD4">
        <w:rPr>
          <w:lang w:val="ru-RU"/>
        </w:rPr>
        <w:t>заданы поля таблиц, типы данных, первичные и внешние ключи;</w:t>
      </w:r>
    </w:p>
    <w:p w:rsidR="00982009" w:rsidRPr="00702DD4" w:rsidRDefault="00000000">
      <w:pPr>
        <w:pStyle w:val="a0"/>
        <w:spacing w:after="0"/>
        <w:rPr>
          <w:lang w:val="ru-RU"/>
        </w:rPr>
      </w:pPr>
      <w:r w:rsidRPr="00702DD4">
        <w:rPr>
          <w:lang w:val="ru-RU"/>
        </w:rPr>
        <w:t xml:space="preserve">описаны связи между таблицами и подготовлена </w:t>
      </w:r>
      <w:r>
        <w:t>ER</w:t>
      </w:r>
      <w:r w:rsidRPr="00702DD4">
        <w:rPr>
          <w:lang w:val="ru-RU"/>
        </w:rPr>
        <w:t>-диаграмма;</w:t>
      </w:r>
    </w:p>
    <w:p w:rsidR="00982009" w:rsidRPr="00702DD4" w:rsidRDefault="00000000">
      <w:pPr>
        <w:pStyle w:val="a0"/>
        <w:spacing w:after="0"/>
        <w:rPr>
          <w:lang w:val="ru-RU"/>
        </w:rPr>
      </w:pPr>
      <w:r w:rsidRPr="00702DD4">
        <w:rPr>
          <w:lang w:val="ru-RU"/>
        </w:rPr>
        <w:t xml:space="preserve">создан </w:t>
      </w:r>
      <w:r>
        <w:t>SQL</w:t>
      </w:r>
      <w:r w:rsidRPr="00702DD4">
        <w:rPr>
          <w:lang w:val="ru-RU"/>
        </w:rPr>
        <w:t xml:space="preserve">-скрипт для </w:t>
      </w:r>
      <w:r>
        <w:t>SQLite</w:t>
      </w:r>
      <w:r w:rsidRPr="00702DD4">
        <w:rPr>
          <w:lang w:val="ru-RU"/>
        </w:rPr>
        <w:t xml:space="preserve"> с таблицами на латинице;</w:t>
      </w:r>
    </w:p>
    <w:p w:rsidR="00982009" w:rsidRDefault="00000000">
      <w:pPr>
        <w:pStyle w:val="a0"/>
        <w:spacing w:after="0"/>
      </w:pPr>
      <w:proofErr w:type="spellStart"/>
      <w:r>
        <w:t>таблицы</w:t>
      </w:r>
      <w:proofErr w:type="spellEnd"/>
      <w:r>
        <w:t xml:space="preserve"> </w:t>
      </w:r>
      <w:proofErr w:type="spellStart"/>
      <w:r>
        <w:t>заполнены</w:t>
      </w:r>
      <w:proofErr w:type="spellEnd"/>
      <w:r>
        <w:t xml:space="preserve"> </w:t>
      </w:r>
      <w:proofErr w:type="spellStart"/>
      <w:r>
        <w:t>тестовыми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>;</w:t>
      </w:r>
    </w:p>
    <w:p w:rsidR="00982009" w:rsidRPr="00702DD4" w:rsidRDefault="00000000">
      <w:pPr>
        <w:pStyle w:val="a0"/>
        <w:spacing w:after="0"/>
        <w:rPr>
          <w:lang w:val="ru-RU"/>
        </w:rPr>
      </w:pPr>
      <w:r w:rsidRPr="00702DD4">
        <w:rPr>
          <w:lang w:val="ru-RU"/>
        </w:rPr>
        <w:t xml:space="preserve">подготовлены контрольные запросы </w:t>
      </w:r>
      <w:r>
        <w:t>SELECT</w:t>
      </w:r>
      <w:r w:rsidRPr="00702DD4">
        <w:rPr>
          <w:lang w:val="ru-RU"/>
        </w:rPr>
        <w:t xml:space="preserve">, </w:t>
      </w:r>
      <w:r>
        <w:t>INSERT</w:t>
      </w:r>
      <w:r w:rsidRPr="00702DD4">
        <w:rPr>
          <w:lang w:val="ru-RU"/>
        </w:rPr>
        <w:t xml:space="preserve">, </w:t>
      </w:r>
      <w:r>
        <w:t>UPDATE</w:t>
      </w:r>
      <w:r w:rsidRPr="00702DD4">
        <w:rPr>
          <w:lang w:val="ru-RU"/>
        </w:rPr>
        <w:t xml:space="preserve">, </w:t>
      </w:r>
      <w:r>
        <w:t>DELETE</w:t>
      </w:r>
      <w:r w:rsidRPr="00702DD4">
        <w:rPr>
          <w:lang w:val="ru-RU"/>
        </w:rPr>
        <w:t xml:space="preserve"> и </w:t>
      </w:r>
      <w:r>
        <w:t>SELECT</w:t>
      </w:r>
      <w:r w:rsidRPr="00702DD4">
        <w:rPr>
          <w:lang w:val="ru-RU"/>
        </w:rPr>
        <w:t xml:space="preserve"> с </w:t>
      </w:r>
      <w:r>
        <w:t>JOIN</w:t>
      </w:r>
      <w:r w:rsidRPr="00702DD4">
        <w:rPr>
          <w:lang w:val="ru-RU"/>
        </w:rPr>
        <w:t>.</w:t>
      </w:r>
    </w:p>
    <w:p w:rsidR="00982009" w:rsidRPr="00702DD4" w:rsidRDefault="00000000">
      <w:pPr>
        <w:rPr>
          <w:lang w:val="ru-RU"/>
        </w:rPr>
      </w:pPr>
      <w:r w:rsidRPr="00702DD4">
        <w:rPr>
          <w:lang w:val="ru-RU"/>
        </w:rPr>
        <w:br w:type="page"/>
      </w:r>
    </w:p>
    <w:p w:rsidR="00982009" w:rsidRPr="00702DD4" w:rsidRDefault="00000000">
      <w:pPr>
        <w:pStyle w:val="1"/>
        <w:jc w:val="left"/>
        <w:rPr>
          <w:lang w:val="ru-RU"/>
        </w:rPr>
      </w:pPr>
      <w:bookmarkStart w:id="1" w:name="_Toc230701699"/>
      <w:r w:rsidRPr="00702DD4">
        <w:rPr>
          <w:rFonts w:ascii="Times New Roman" w:eastAsia="Times New Roman" w:hAnsi="Times New Roman"/>
          <w:lang w:val="ru-RU"/>
        </w:rPr>
        <w:lastRenderedPageBreak/>
        <w:t>1. Проектирование базы данных</w:t>
      </w:r>
      <w:bookmarkEnd w:id="1"/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2" w:name="_Toc230701700"/>
      <w:r w:rsidRPr="00702DD4">
        <w:rPr>
          <w:rFonts w:ascii="Times New Roman" w:eastAsia="Times New Roman" w:hAnsi="Times New Roman"/>
          <w:lang w:val="ru-RU"/>
        </w:rPr>
        <w:t>1.1. Предметная область и назначение базы данных</w:t>
      </w:r>
      <w:bookmarkEnd w:id="2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База данных проектируется для сервиса </w:t>
      </w:r>
      <w:proofErr w:type="spellStart"/>
      <w:r>
        <w:t>MedVisit</w:t>
      </w:r>
      <w:proofErr w:type="spellEnd"/>
      <w:r w:rsidRPr="00702DD4">
        <w:rPr>
          <w:lang w:val="ru-RU"/>
        </w:rPr>
        <w:t>. Основной пользовательский сценарий сервиса: пациент выбирает медицинскую специальность, затем доктора, дату и свободное время консультации, заполняет контактные данные и получает подтверждение записи.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База данных должна хранить информацию о специальностях врачей, докторах, пациентах, слотах расписания и созданных записях на онлайн-консультации. Также предусмотрена таблица пользователей системы и история изменения статусов записи, чтобы в будущем можно было развивать административную часть проекта.</w:t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3" w:name="_Toc230701701"/>
      <w:r w:rsidRPr="00702DD4">
        <w:rPr>
          <w:rFonts w:ascii="Times New Roman" w:eastAsia="Times New Roman" w:hAnsi="Times New Roman"/>
          <w:lang w:val="ru-RU"/>
        </w:rPr>
        <w:t>1.2. Таблицы базы данных</w:t>
      </w:r>
      <w:bookmarkEnd w:id="3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Для проекта выбрана реляционная модель данных. В отчёте сущности описаны на русском языке, а в </w:t>
      </w:r>
      <w:r>
        <w:t>SQL</w:t>
      </w:r>
      <w:r w:rsidRPr="00702DD4">
        <w:rPr>
          <w:lang w:val="ru-RU"/>
        </w:rPr>
        <w:t>-скрипте таблицы и поля названы латиницей, чтобы база данных была удобнее для выполнения запросов.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27"/>
        <w:gridCol w:w="4536"/>
      </w:tblGrid>
      <w:tr w:rsidR="00982009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Сущность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</w:t>
            </w:r>
            <w:proofErr w:type="spellEnd"/>
            <w:r>
              <w:rPr>
                <w:b/>
                <w:sz w:val="20"/>
              </w:rPr>
              <w:t xml:space="preserve"> ER-</w:t>
            </w:r>
            <w:proofErr w:type="spellStart"/>
            <w:r>
              <w:rPr>
                <w:b/>
                <w:sz w:val="20"/>
              </w:rPr>
              <w:t>диаграмме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Таблица в SQL</w:t>
            </w:r>
          </w:p>
        </w:tc>
        <w:tc>
          <w:tcPr>
            <w:tcW w:w="4536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специальность</w:t>
            </w:r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медицинские специальности: терапевт,</w:t>
            </w:r>
            <w:r w:rsidR="005C1EBE">
              <w:rPr>
                <w:sz w:val="20"/>
                <w:lang w:val="ru-RU"/>
              </w:rPr>
              <w:t xml:space="preserve"> </w:t>
            </w:r>
            <w:r w:rsidRPr="00702DD4">
              <w:rPr>
                <w:sz w:val="20"/>
                <w:lang w:val="ru-RU"/>
              </w:rPr>
              <w:t>кардиолог, психотерапевт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доктор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докторов, их описание, стаж и связь со специальностью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пациент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пациентов, которые оставляют заявку на онлайн-консультацию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пользователи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пользователей системы с ролью: администратор, врач или пациент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слот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свободные и занятые интервалы расписания докторов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записи пациентов на консультации</w:t>
            </w:r>
          </w:p>
        </w:tc>
      </w:tr>
      <w:tr w:rsidR="00982009" w:rsidRPr="00702DD4">
        <w:trPr>
          <w:jc w:val="center"/>
        </w:trPr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история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статусов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записи</w:t>
            </w:r>
            <w:proofErr w:type="spellEnd"/>
          </w:p>
        </w:tc>
        <w:tc>
          <w:tcPr>
            <w:tcW w:w="238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Хранит историю изменения статусов записи</w:t>
            </w:r>
          </w:p>
        </w:tc>
      </w:tr>
    </w:tbl>
    <w:p w:rsidR="00982009" w:rsidRPr="00702DD4" w:rsidRDefault="00000000">
      <w:pPr>
        <w:spacing w:before="80" w:after="160"/>
        <w:jc w:val="center"/>
        <w:rPr>
          <w:lang w:val="ru-RU"/>
        </w:rPr>
      </w:pPr>
      <w:r w:rsidRPr="00702DD4">
        <w:rPr>
          <w:i/>
          <w:lang w:val="ru-RU"/>
        </w:rPr>
        <w:t xml:space="preserve">Таблица 1 — Основные таблицы базы данных </w:t>
      </w:r>
      <w:proofErr w:type="spellStart"/>
      <w:r>
        <w:rPr>
          <w:i/>
        </w:rPr>
        <w:t>MedVisit</w:t>
      </w:r>
      <w:proofErr w:type="spellEnd"/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4" w:name="_Toc230701702"/>
      <w:r w:rsidRPr="00702DD4">
        <w:rPr>
          <w:rFonts w:ascii="Times New Roman" w:eastAsia="Times New Roman" w:hAnsi="Times New Roman"/>
          <w:lang w:val="ru-RU"/>
        </w:rPr>
        <w:t>1.3. Поля, типы данных и ключи</w:t>
      </w:r>
      <w:bookmarkEnd w:id="4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В таблицах используются типы данных </w:t>
      </w:r>
      <w:r>
        <w:t>SQLite</w:t>
      </w:r>
      <w:r w:rsidRPr="00702DD4">
        <w:rPr>
          <w:lang w:val="ru-RU"/>
        </w:rPr>
        <w:t xml:space="preserve">: </w:t>
      </w:r>
      <w:r>
        <w:t>INTEGER</w:t>
      </w:r>
      <w:r w:rsidRPr="00702DD4">
        <w:rPr>
          <w:lang w:val="ru-RU"/>
        </w:rPr>
        <w:t xml:space="preserve"> для идентификаторов и числовых значений, </w:t>
      </w:r>
      <w:r>
        <w:t>TEXT</w:t>
      </w:r>
      <w:r w:rsidRPr="00702DD4">
        <w:rPr>
          <w:lang w:val="ru-RU"/>
        </w:rPr>
        <w:t xml:space="preserve"> для строковых данных, дат и времени. Для первичных ключей используется </w:t>
      </w:r>
      <w:r>
        <w:t>INTEGER</w:t>
      </w:r>
      <w:r w:rsidRPr="00702DD4">
        <w:rPr>
          <w:lang w:val="ru-RU"/>
        </w:rPr>
        <w:t xml:space="preserve"> </w:t>
      </w:r>
      <w:r>
        <w:t>PRIMARY</w:t>
      </w:r>
      <w:r w:rsidRPr="00702DD4">
        <w:rPr>
          <w:lang w:val="ru-RU"/>
        </w:rPr>
        <w:t xml:space="preserve"> </w:t>
      </w:r>
      <w:r>
        <w:t>KEY</w:t>
      </w:r>
      <w:r w:rsidRPr="00702DD4">
        <w:rPr>
          <w:lang w:val="ru-RU"/>
        </w:rPr>
        <w:t xml:space="preserve"> </w:t>
      </w:r>
      <w:r>
        <w:t>AUTOINCREMENT</w:t>
      </w:r>
      <w:r w:rsidRPr="00702DD4">
        <w:rPr>
          <w:lang w:val="ru-RU"/>
        </w:rPr>
        <w:t>. Для связей между таблицами используются внешние ключи.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7"/>
        <w:gridCol w:w="2076"/>
        <w:gridCol w:w="1717"/>
        <w:gridCol w:w="1734"/>
        <w:gridCol w:w="2234"/>
      </w:tblGrid>
      <w:tr w:rsidR="00982009" w:rsidTr="00702DD4">
        <w:tc>
          <w:tcPr>
            <w:tcW w:w="2427" w:type="dxa"/>
            <w:shd w:val="clear" w:color="auto" w:fill="D9EAF7"/>
            <w:vAlign w:val="center"/>
          </w:tcPr>
          <w:p w:rsidR="0098200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20"/>
              </w:rPr>
              <w:t>Таблица</w:t>
            </w:r>
            <w:proofErr w:type="spellEnd"/>
          </w:p>
        </w:tc>
        <w:tc>
          <w:tcPr>
            <w:tcW w:w="2076" w:type="dxa"/>
            <w:shd w:val="clear" w:color="auto" w:fill="D9EAF7"/>
            <w:vAlign w:val="center"/>
          </w:tcPr>
          <w:p w:rsidR="00982009" w:rsidRDefault="00000000">
            <w:pPr>
              <w:spacing w:line="240" w:lineRule="auto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1717" w:type="dxa"/>
            <w:shd w:val="clear" w:color="auto" w:fill="D9EAF7"/>
            <w:vAlign w:val="center"/>
          </w:tcPr>
          <w:p w:rsidR="00982009" w:rsidRDefault="00000000">
            <w:pPr>
              <w:spacing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34" w:type="dxa"/>
            <w:shd w:val="clear" w:color="auto" w:fill="D9EAF7"/>
            <w:vAlign w:val="center"/>
          </w:tcPr>
          <w:p w:rsidR="00982009" w:rsidRDefault="00000000">
            <w:pPr>
              <w:spacing w:line="240" w:lineRule="auto"/>
              <w:jc w:val="left"/>
            </w:pPr>
            <w:r>
              <w:rPr>
                <w:b/>
                <w:sz w:val="20"/>
              </w:rPr>
              <w:t>Ключ / ограничение</w:t>
            </w:r>
          </w:p>
        </w:tc>
        <w:tc>
          <w:tcPr>
            <w:tcW w:w="2234" w:type="dxa"/>
            <w:shd w:val="clear" w:color="auto" w:fill="D9EAF7"/>
            <w:vAlign w:val="center"/>
          </w:tcPr>
          <w:p w:rsidR="00982009" w:rsidRDefault="00000000">
            <w:pPr>
              <w:spacing w:line="240" w:lineRule="auto"/>
              <w:jc w:val="left"/>
            </w:pPr>
            <w:r>
              <w:rPr>
                <w:b/>
                <w:sz w:val="20"/>
              </w:rPr>
              <w:t>Описание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specialty_id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Идентификатор </w:t>
            </w:r>
            <w:r>
              <w:rPr>
                <w:sz w:val="20"/>
              </w:rPr>
              <w:lastRenderedPageBreak/>
              <w:t>специальности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specialty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Наименование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specialty_code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UNIQUE,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Код специальности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Описание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comment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Комментарий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doctor_id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Идентификатор</w:t>
            </w:r>
            <w:proofErr w:type="spellEnd"/>
            <w:r w:rsidR="005C1EBE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доктора</w:t>
            </w:r>
            <w:proofErr w:type="spellEnd"/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specialty_id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 w:rsidR="005C1EBE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специальность</w:t>
            </w:r>
            <w:proofErr w:type="spellEnd"/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doctor_full_name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ФИО доктора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birth_date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рождения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experience_start_year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Год начала стажа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portfolio_url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портфолио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about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 себе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activity_status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CHECK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Статус активности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patient_id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Идентификатор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пациента</w:t>
            </w:r>
            <w:proofErr w:type="spellEnd"/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patient_full_name</w:t>
            </w:r>
          </w:p>
        </w:tc>
        <w:tc>
          <w:tcPr>
            <w:tcW w:w="171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ФИО пациента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phone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UNIQUE, NOT</w:t>
            </w:r>
            <w:r w:rsidR="005C1EB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Телефон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UNIQUE, NOT</w:t>
            </w:r>
            <w:r w:rsidR="005C1EB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e-mail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comment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Комментарий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Идентификатор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user_full_name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ФИО пользователя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role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CHECK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Роль: admin / doctor / patient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UNIQUE, NOT</w:t>
            </w:r>
            <w:r w:rsidR="005C1EB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e-mail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comment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Комментарии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Идентификатор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doctor_id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доктора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slot_start_date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начала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slot_start_time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Время начала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slot_end_date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окончания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slot_end_time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Время окончания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slot_availability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CHECK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Доступность слота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Идентификатор записи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patient_id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пациента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slot_id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UNIQUE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слот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CHECK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Статус записи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comment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>
            <w:pPr>
              <w:spacing w:line="240" w:lineRule="auto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Комментарий</w:t>
            </w:r>
          </w:p>
        </w:tc>
      </w:tr>
      <w:tr w:rsidR="00982009" w:rsidRPr="00702DD4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created_at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DEFAULT</w:t>
            </w:r>
          </w:p>
        </w:tc>
        <w:tc>
          <w:tcPr>
            <w:tcW w:w="2234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Дата и время создания записи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appointment_status_history</w:t>
            </w:r>
            <w:proofErr w:type="spellEnd"/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Идентификатор истории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запись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user_id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FK, 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Ссылка на пользователя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old_status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-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Старый статус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actual_status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NOT NULL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Актуальный статус</w:t>
            </w:r>
          </w:p>
        </w:tc>
      </w:tr>
      <w:tr w:rsidR="00982009" w:rsidTr="00702DD4">
        <w:tc>
          <w:tcPr>
            <w:tcW w:w="2427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appointment_status_history</w:t>
            </w:r>
          </w:p>
        </w:tc>
        <w:tc>
          <w:tcPr>
            <w:tcW w:w="2076" w:type="dxa"/>
          </w:tcPr>
          <w:p w:rsidR="00982009" w:rsidRDefault="00000000" w:rsidP="00702DD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changed_at</w:t>
            </w:r>
          </w:p>
        </w:tc>
        <w:tc>
          <w:tcPr>
            <w:tcW w:w="171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17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DEFAULT</w:t>
            </w:r>
          </w:p>
        </w:tc>
        <w:tc>
          <w:tcPr>
            <w:tcW w:w="2234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Дата и время изменения</w:t>
            </w:r>
          </w:p>
        </w:tc>
      </w:tr>
    </w:tbl>
    <w:p w:rsidR="00982009" w:rsidRPr="00702DD4" w:rsidRDefault="00000000">
      <w:pPr>
        <w:spacing w:before="80" w:after="160"/>
        <w:jc w:val="center"/>
        <w:rPr>
          <w:lang w:val="ru-RU"/>
        </w:rPr>
      </w:pPr>
      <w:r w:rsidRPr="00702DD4">
        <w:rPr>
          <w:i/>
          <w:lang w:val="ru-RU"/>
        </w:rPr>
        <w:t>Таблица 2 — Поля, типы данных и ограничения</w:t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5" w:name="_Toc230701703"/>
      <w:r w:rsidRPr="00702DD4">
        <w:rPr>
          <w:rFonts w:ascii="Times New Roman" w:eastAsia="Times New Roman" w:hAnsi="Times New Roman"/>
          <w:lang w:val="ru-RU"/>
        </w:rPr>
        <w:lastRenderedPageBreak/>
        <w:t>1.4. Связи между таблицами</w:t>
      </w:r>
      <w:bookmarkEnd w:id="5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Связи между таблицами построены через внешние ключи. Основные отношения имеют тип один-ко-многим, так как одна сущность может быть связана с несколькими записями другой сущности.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1247"/>
        <w:gridCol w:w="4536"/>
      </w:tblGrid>
      <w:tr w:rsidR="00982009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Связь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4536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Описание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specialty.specialty_id → doctor.specialty_id</w:t>
            </w:r>
          </w:p>
        </w:tc>
        <w:tc>
          <w:tcPr>
            <w:tcW w:w="124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1:M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Одна специальность может быть указана у нескольких докторов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doctor.doctor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slot.doctor_id</w:t>
            </w:r>
            <w:proofErr w:type="spellEnd"/>
          </w:p>
        </w:tc>
        <w:tc>
          <w:tcPr>
            <w:tcW w:w="124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1:M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Один доктор может иметь много слотов расписания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patient.patient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appointment.patient_id</w:t>
            </w:r>
            <w:proofErr w:type="spellEnd"/>
          </w:p>
        </w:tc>
        <w:tc>
          <w:tcPr>
            <w:tcW w:w="124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1:M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Один пациент может создать несколько записей на консультации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slot.slot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appointment.slot_id</w:t>
            </w:r>
            <w:proofErr w:type="spellEnd"/>
          </w:p>
        </w:tc>
        <w:tc>
          <w:tcPr>
            <w:tcW w:w="1247" w:type="dxa"/>
          </w:tcPr>
          <w:p w:rsidR="00982009" w:rsidRPr="005C1EBE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sz w:val="20"/>
              </w:rPr>
              <w:t>1:0..</w:t>
            </w:r>
            <w:proofErr w:type="gramEnd"/>
            <w:r>
              <w:rPr>
                <w:sz w:val="20"/>
              </w:rPr>
              <w:t>1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Один слот может быть свободным или использоваться только одной записью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appointment.appointment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appointment_status_history.appointment_id</w:t>
            </w:r>
            <w:proofErr w:type="spellEnd"/>
          </w:p>
        </w:tc>
        <w:tc>
          <w:tcPr>
            <w:tcW w:w="124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1:M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У одной записи может быть несколько изменений статуса</w:t>
            </w:r>
          </w:p>
        </w:tc>
      </w:tr>
      <w:tr w:rsidR="00982009" w:rsidRPr="00702DD4">
        <w:trPr>
          <w:jc w:val="center"/>
        </w:trPr>
        <w:tc>
          <w:tcPr>
            <w:tcW w:w="3402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users.user_id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appointment_status_history.user_id</w:t>
            </w:r>
            <w:proofErr w:type="spellEnd"/>
          </w:p>
        </w:tc>
        <w:tc>
          <w:tcPr>
            <w:tcW w:w="1247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1:M</w:t>
            </w:r>
          </w:p>
        </w:tc>
        <w:tc>
          <w:tcPr>
            <w:tcW w:w="453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Один пользователь может выполнить несколько изменений статусов</w:t>
            </w:r>
          </w:p>
        </w:tc>
      </w:tr>
    </w:tbl>
    <w:p w:rsidR="00982009" w:rsidRPr="00702DD4" w:rsidRDefault="00000000">
      <w:pPr>
        <w:spacing w:before="80" w:after="160"/>
        <w:jc w:val="center"/>
        <w:rPr>
          <w:lang w:val="ru-RU"/>
        </w:rPr>
      </w:pPr>
      <w:r w:rsidRPr="00702DD4">
        <w:rPr>
          <w:i/>
          <w:lang w:val="ru-RU"/>
        </w:rPr>
        <w:t>Таблица 3 — Связи между таблицами</w:t>
      </w:r>
    </w:p>
    <w:p w:rsidR="005C1EBE" w:rsidRDefault="005C1EBE">
      <w:pPr>
        <w:spacing w:line="276" w:lineRule="auto"/>
        <w:ind w:firstLine="0"/>
        <w:jc w:val="left"/>
        <w:rPr>
          <w:rFonts w:cstheme="majorBidi"/>
          <w:b/>
          <w:bCs/>
          <w:color w:val="365F91"/>
          <w:sz w:val="26"/>
          <w:szCs w:val="26"/>
          <w:lang w:val="ru-RU"/>
        </w:rPr>
      </w:pPr>
      <w:r>
        <w:rPr>
          <w:lang w:val="ru-RU"/>
        </w:rPr>
        <w:br w:type="page"/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6" w:name="_Toc230701704"/>
      <w:r w:rsidRPr="00702DD4">
        <w:rPr>
          <w:rFonts w:ascii="Times New Roman" w:eastAsia="Times New Roman" w:hAnsi="Times New Roman"/>
          <w:lang w:val="ru-RU"/>
        </w:rPr>
        <w:lastRenderedPageBreak/>
        <w:t xml:space="preserve">1.5. </w:t>
      </w:r>
      <w:r>
        <w:rPr>
          <w:rFonts w:ascii="Times New Roman" w:eastAsia="Times New Roman" w:hAnsi="Times New Roman"/>
        </w:rPr>
        <w:t>ER</w:t>
      </w:r>
      <w:r w:rsidRPr="00702DD4">
        <w:rPr>
          <w:rFonts w:ascii="Times New Roman" w:eastAsia="Times New Roman" w:hAnsi="Times New Roman"/>
          <w:lang w:val="ru-RU"/>
        </w:rPr>
        <w:t>-диаграмма базы данных</w:t>
      </w:r>
      <w:bookmarkEnd w:id="6"/>
    </w:p>
    <w:p w:rsidR="00982009" w:rsidRPr="00702DD4" w:rsidRDefault="00000000">
      <w:pPr>
        <w:spacing w:after="120"/>
        <w:rPr>
          <w:lang w:val="ru-RU"/>
        </w:rPr>
      </w:pPr>
      <w:r>
        <w:t>ER</w:t>
      </w:r>
      <w:r w:rsidRPr="00702DD4">
        <w:rPr>
          <w:lang w:val="ru-RU"/>
        </w:rPr>
        <w:t xml:space="preserve">-диаграмма показывает сущности базы данных </w:t>
      </w:r>
      <w:proofErr w:type="spellStart"/>
      <w:r>
        <w:t>MedVisit</w:t>
      </w:r>
      <w:proofErr w:type="spellEnd"/>
      <w:r w:rsidRPr="00702DD4">
        <w:rPr>
          <w:lang w:val="ru-RU"/>
        </w:rPr>
        <w:t xml:space="preserve">, их ключевые поля и связи. На диаграмме сущности подписаны на русском языке, а в </w:t>
      </w:r>
      <w:r>
        <w:t>SQL</w:t>
      </w:r>
      <w:r w:rsidRPr="00702DD4">
        <w:rPr>
          <w:lang w:val="ru-RU"/>
        </w:rPr>
        <w:t>-скрипте для таблиц используются названия латиницей.</w:t>
      </w:r>
    </w:p>
    <w:p w:rsidR="00982009" w:rsidRDefault="00000000">
      <w:pPr>
        <w:jc w:val="center"/>
      </w:pPr>
      <w:r>
        <w:rPr>
          <w:noProof/>
        </w:rPr>
        <w:drawing>
          <wp:inline distT="0" distB="0" distL="0" distR="0">
            <wp:extent cx="5580000" cy="6257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_medvis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09" w:rsidRPr="00702DD4" w:rsidRDefault="00000000">
      <w:pPr>
        <w:spacing w:before="80" w:after="160"/>
        <w:jc w:val="center"/>
        <w:rPr>
          <w:lang w:val="ru-RU"/>
        </w:rPr>
      </w:pPr>
      <w:r w:rsidRPr="00702DD4">
        <w:rPr>
          <w:i/>
          <w:lang w:val="ru-RU"/>
        </w:rPr>
        <w:t xml:space="preserve">Рисунок 1 — </w:t>
      </w:r>
      <w:r>
        <w:rPr>
          <w:i/>
        </w:rPr>
        <w:t>ER</w:t>
      </w:r>
      <w:r w:rsidRPr="00702DD4">
        <w:rPr>
          <w:i/>
          <w:lang w:val="ru-RU"/>
        </w:rPr>
        <w:t xml:space="preserve">-диаграмма базы данных сервиса </w:t>
      </w:r>
      <w:proofErr w:type="spellStart"/>
      <w:r>
        <w:rPr>
          <w:i/>
        </w:rPr>
        <w:t>MedVisit</w:t>
      </w:r>
      <w:proofErr w:type="spellEnd"/>
    </w:p>
    <w:p w:rsidR="00982009" w:rsidRPr="00702DD4" w:rsidRDefault="00000000">
      <w:pPr>
        <w:pStyle w:val="1"/>
        <w:jc w:val="left"/>
        <w:rPr>
          <w:lang w:val="ru-RU"/>
        </w:rPr>
      </w:pPr>
      <w:bookmarkStart w:id="7" w:name="_Toc230701705"/>
      <w:r w:rsidRPr="00702DD4">
        <w:rPr>
          <w:rFonts w:ascii="Times New Roman" w:eastAsia="Times New Roman" w:hAnsi="Times New Roman"/>
          <w:lang w:val="ru-RU"/>
        </w:rPr>
        <w:lastRenderedPageBreak/>
        <w:t xml:space="preserve">2. Реализация базы данных в </w:t>
      </w:r>
      <w:r>
        <w:rPr>
          <w:rFonts w:ascii="Times New Roman" w:eastAsia="Times New Roman" w:hAnsi="Times New Roman"/>
        </w:rPr>
        <w:t>SQLite</w:t>
      </w:r>
      <w:bookmarkEnd w:id="7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Для реализации выбрана СУБД </w:t>
      </w:r>
      <w:r>
        <w:t>SQLite</w:t>
      </w:r>
      <w:r w:rsidRPr="00702DD4">
        <w:rPr>
          <w:lang w:val="ru-RU"/>
        </w:rPr>
        <w:t xml:space="preserve">. Она подходит для учебного проекта, потому что не требует отдельного сервера, позволяет быстро проверить структуру таблиц и выполнить </w:t>
      </w:r>
      <w:r>
        <w:t>SQL</w:t>
      </w:r>
      <w:r w:rsidRPr="00702DD4">
        <w:rPr>
          <w:lang w:val="ru-RU"/>
        </w:rPr>
        <w:t xml:space="preserve">-запросы. В дальнейшем проект можно перенести на </w:t>
      </w:r>
      <w:r>
        <w:t>PostgreSQL</w:t>
      </w:r>
      <w:r w:rsidRPr="00702DD4">
        <w:rPr>
          <w:lang w:val="ru-RU"/>
        </w:rPr>
        <w:t xml:space="preserve"> или </w:t>
      </w:r>
      <w:r>
        <w:t>MySQL</w:t>
      </w:r>
      <w:r w:rsidRPr="00702DD4">
        <w:rPr>
          <w:lang w:val="ru-RU"/>
        </w:rPr>
        <w:t xml:space="preserve"> без изменения общей логики модели данных.</w:t>
      </w:r>
    </w:p>
    <w:p w:rsidR="00982009" w:rsidRPr="00702DD4" w:rsidRDefault="00000000">
      <w:pPr>
        <w:spacing w:after="120"/>
        <w:rPr>
          <w:lang w:val="ru-RU"/>
        </w:rPr>
      </w:pPr>
      <w:r>
        <w:t>SQL</w:t>
      </w:r>
      <w:r w:rsidRPr="00702DD4">
        <w:rPr>
          <w:lang w:val="ru-RU"/>
        </w:rPr>
        <w:t>-скрипт начинается с включения внешних ключей и удаления таблиц в обратном порядке зависимостей. Это позволяет безопасно запускать скрипт несколько раз во время проверки.</w:t>
      </w:r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 xml:space="preserve">PRAGMA </w:t>
      </w:r>
      <w:proofErr w:type="spellStart"/>
      <w:r>
        <w:rPr>
          <w:sz w:val="20"/>
        </w:rPr>
        <w:t>foreign_keys</w:t>
      </w:r>
      <w:proofErr w:type="spellEnd"/>
      <w:r>
        <w:rPr>
          <w:sz w:val="20"/>
        </w:rPr>
        <w:t xml:space="preserve"> = ON;</w:t>
      </w:r>
      <w:r>
        <w:br/>
      </w:r>
      <w:r>
        <w:br/>
      </w:r>
      <w:r>
        <w:rPr>
          <w:sz w:val="20"/>
        </w:rPr>
        <w:t>DROP TABLE IF EXISTS appointment_status_history;</w:t>
      </w:r>
      <w:r>
        <w:br/>
      </w:r>
      <w:r>
        <w:rPr>
          <w:sz w:val="20"/>
        </w:rPr>
        <w:t>DROP TABLE IF EXISTS appointment;</w:t>
      </w:r>
      <w:r>
        <w:br/>
      </w:r>
      <w:r>
        <w:rPr>
          <w:sz w:val="20"/>
        </w:rPr>
        <w:t>DROP TABLE IF EXISTS slot;</w:t>
      </w:r>
      <w:r>
        <w:br/>
      </w:r>
      <w:r>
        <w:rPr>
          <w:sz w:val="20"/>
        </w:rPr>
        <w:t>DROP TABLE IF EXISTS users;</w:t>
      </w:r>
      <w:r>
        <w:br/>
      </w:r>
      <w:r>
        <w:rPr>
          <w:sz w:val="20"/>
        </w:rPr>
        <w:t>DROP TABLE IF EXISTS patient;</w:t>
      </w:r>
      <w:r>
        <w:br/>
      </w:r>
      <w:r>
        <w:rPr>
          <w:sz w:val="20"/>
        </w:rPr>
        <w:t>DROP TABLE IF EXISTS doctor;</w:t>
      </w:r>
      <w:r>
        <w:br/>
      </w:r>
      <w:r>
        <w:rPr>
          <w:sz w:val="20"/>
        </w:rPr>
        <w:t>DROP TABLE IF EXISTS specialty;</w:t>
      </w:r>
      <w:r>
        <w:br/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Пример создания таблицы </w:t>
      </w:r>
      <w:r>
        <w:t>doctor</w:t>
      </w:r>
      <w:r w:rsidRPr="00702DD4">
        <w:rPr>
          <w:lang w:val="ru-RU"/>
        </w:rPr>
        <w:t xml:space="preserve"> показывает использование первичного ключа, внешнего ключа и ограничения активности доктора.</w:t>
      </w:r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>CREATE TABLE doctor (</w:t>
      </w:r>
      <w:r>
        <w:br/>
      </w:r>
      <w:r>
        <w:rPr>
          <w:sz w:val="20"/>
        </w:rPr>
        <w:t xml:space="preserve">    </w:t>
      </w:r>
      <w:proofErr w:type="spellStart"/>
      <w:r>
        <w:rPr>
          <w:sz w:val="20"/>
        </w:rPr>
        <w:t>doctor_id</w:t>
      </w:r>
      <w:proofErr w:type="spellEnd"/>
      <w:r>
        <w:rPr>
          <w:sz w:val="20"/>
        </w:rPr>
        <w:t xml:space="preserve"> INTEGER PRIMARY KEY AUTOINCREMENT,</w:t>
      </w:r>
      <w:r>
        <w:br/>
      </w:r>
      <w:r>
        <w:rPr>
          <w:sz w:val="20"/>
        </w:rPr>
        <w:t xml:space="preserve">    specialty_id INTEGER NOT NULL,</w:t>
      </w:r>
      <w:r>
        <w:br/>
      </w:r>
      <w:r>
        <w:rPr>
          <w:sz w:val="20"/>
        </w:rPr>
        <w:t xml:space="preserve">    doctor_full_name TEXT NOT NULL,</w:t>
      </w:r>
      <w:r>
        <w:br/>
      </w:r>
      <w:r>
        <w:rPr>
          <w:sz w:val="20"/>
        </w:rPr>
        <w:t xml:space="preserve">    birth_date TEXT,</w:t>
      </w:r>
      <w:r>
        <w:br/>
      </w:r>
      <w:r>
        <w:rPr>
          <w:sz w:val="20"/>
        </w:rPr>
        <w:t xml:space="preserve">    experience_start_year INTEGER,</w:t>
      </w:r>
      <w:r>
        <w:br/>
      </w:r>
      <w:r>
        <w:rPr>
          <w:sz w:val="20"/>
        </w:rPr>
        <w:t xml:space="preserve">    portfolio_url TEXT,</w:t>
      </w:r>
      <w:r>
        <w:br/>
      </w:r>
      <w:r>
        <w:rPr>
          <w:sz w:val="20"/>
        </w:rPr>
        <w:t xml:space="preserve">    about TEXT,</w:t>
      </w:r>
      <w:r>
        <w:br/>
      </w:r>
      <w:r>
        <w:rPr>
          <w:sz w:val="20"/>
        </w:rPr>
        <w:t xml:space="preserve">    activity_status TEXT NOT NULL DEFAULT 'active'</w:t>
      </w:r>
      <w:r>
        <w:br/>
      </w:r>
      <w:r>
        <w:rPr>
          <w:sz w:val="20"/>
        </w:rPr>
        <w:t xml:space="preserve">        CHECK (activity_status IN ('active', 'inactive')),</w:t>
      </w:r>
      <w:r>
        <w:br/>
      </w:r>
      <w:r>
        <w:rPr>
          <w:sz w:val="20"/>
        </w:rPr>
        <w:t xml:space="preserve">    FOREIGN KEY (specialty_id) REFERENCES specialty(specialty_id)</w:t>
      </w:r>
      <w:r>
        <w:br/>
      </w:r>
      <w:r>
        <w:rPr>
          <w:sz w:val="20"/>
        </w:rPr>
        <w:t xml:space="preserve">        ON UPDATE CASCADE</w:t>
      </w:r>
      <w:r>
        <w:br/>
      </w:r>
      <w:r>
        <w:rPr>
          <w:sz w:val="20"/>
        </w:rPr>
        <w:t xml:space="preserve">        ON DELETE RESTRICT</w:t>
      </w:r>
      <w:r>
        <w:br/>
      </w:r>
      <w:r>
        <w:rPr>
          <w:sz w:val="20"/>
        </w:rPr>
        <w:t>);</w:t>
      </w:r>
      <w:r>
        <w:br/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В базу добавлены тестовые данные: три специальности, три доктора, три пациента, пользователи системы, несколько слотов расписания, две записи на консультации и история изменения статусов.</w:t>
      </w:r>
    </w:p>
    <w:p w:rsidR="00982009" w:rsidRPr="00702DD4" w:rsidRDefault="00000000">
      <w:pPr>
        <w:pStyle w:val="1"/>
        <w:jc w:val="left"/>
        <w:rPr>
          <w:lang w:val="ru-RU"/>
        </w:rPr>
      </w:pPr>
      <w:bookmarkStart w:id="8" w:name="_Toc230701706"/>
      <w:r w:rsidRPr="00702DD4">
        <w:rPr>
          <w:rFonts w:ascii="Times New Roman" w:eastAsia="Times New Roman" w:hAnsi="Times New Roman"/>
          <w:lang w:val="ru-RU"/>
        </w:rPr>
        <w:lastRenderedPageBreak/>
        <w:t xml:space="preserve">3. </w:t>
      </w:r>
      <w:r>
        <w:rPr>
          <w:rFonts w:ascii="Times New Roman" w:eastAsia="Times New Roman" w:hAnsi="Times New Roman"/>
        </w:rPr>
        <w:t>SQL</w:t>
      </w:r>
      <w:r w:rsidRPr="00702DD4">
        <w:rPr>
          <w:rFonts w:ascii="Times New Roman" w:eastAsia="Times New Roman" w:hAnsi="Times New Roman"/>
          <w:lang w:val="ru-RU"/>
        </w:rPr>
        <w:t>-запросы</w:t>
      </w:r>
      <w:bookmarkEnd w:id="8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Для проверки работы базы данных подготовлены контрольные </w:t>
      </w:r>
      <w:r>
        <w:t>SQL</w:t>
      </w:r>
      <w:r w:rsidRPr="00702DD4">
        <w:rPr>
          <w:lang w:val="ru-RU"/>
        </w:rPr>
        <w:t xml:space="preserve">-запросы. Они соответствуют требованиям задания: </w:t>
      </w:r>
      <w:r>
        <w:t>SELECT</w:t>
      </w:r>
      <w:r w:rsidRPr="00702DD4">
        <w:rPr>
          <w:lang w:val="ru-RU"/>
        </w:rPr>
        <w:t xml:space="preserve"> с условием, </w:t>
      </w:r>
      <w:r>
        <w:t>INSERT</w:t>
      </w:r>
      <w:r w:rsidRPr="00702DD4">
        <w:rPr>
          <w:lang w:val="ru-RU"/>
        </w:rPr>
        <w:t xml:space="preserve">, </w:t>
      </w:r>
      <w:r>
        <w:t>UPDATE</w:t>
      </w:r>
      <w:r w:rsidRPr="00702DD4">
        <w:rPr>
          <w:lang w:val="ru-RU"/>
        </w:rPr>
        <w:t xml:space="preserve">, </w:t>
      </w:r>
      <w:r>
        <w:t>DELETE</w:t>
      </w:r>
      <w:r w:rsidRPr="00702DD4">
        <w:rPr>
          <w:lang w:val="ru-RU"/>
        </w:rPr>
        <w:t xml:space="preserve"> и </w:t>
      </w:r>
      <w:r>
        <w:t>SELECT</w:t>
      </w:r>
      <w:r w:rsidRPr="00702DD4">
        <w:rPr>
          <w:lang w:val="ru-RU"/>
        </w:rPr>
        <w:t xml:space="preserve"> с </w:t>
      </w:r>
      <w:r>
        <w:t>JOIN</w:t>
      </w:r>
      <w:r w:rsidRPr="00702DD4">
        <w:rPr>
          <w:lang w:val="ru-RU"/>
        </w:rPr>
        <w:t>.</w:t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9" w:name="_Toc230701707"/>
      <w:r w:rsidRPr="00702DD4">
        <w:rPr>
          <w:rFonts w:ascii="Times New Roman" w:eastAsia="Times New Roman" w:hAnsi="Times New Roman"/>
          <w:lang w:val="ru-RU"/>
        </w:rPr>
        <w:t xml:space="preserve">3.1. </w:t>
      </w:r>
      <w:r>
        <w:rPr>
          <w:rFonts w:ascii="Times New Roman" w:eastAsia="Times New Roman" w:hAnsi="Times New Roman"/>
        </w:rPr>
        <w:t>SELECT</w:t>
      </w:r>
      <w:r w:rsidRPr="00702DD4">
        <w:rPr>
          <w:rFonts w:ascii="Times New Roman" w:eastAsia="Times New Roman" w:hAnsi="Times New Roman"/>
          <w:lang w:val="ru-RU"/>
        </w:rPr>
        <w:t xml:space="preserve"> с условием</w:t>
      </w:r>
      <w:bookmarkEnd w:id="9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Поиск свободных слотов доктора Анны Соколовой</w:t>
      </w:r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 xml:space="preserve">SELECT </w:t>
      </w:r>
      <w:proofErr w:type="spellStart"/>
      <w:proofErr w:type="gramStart"/>
      <w:r>
        <w:rPr>
          <w:sz w:val="20"/>
        </w:rPr>
        <w:t>s.slot</w:t>
      </w:r>
      <w:proofErr w:type="gramEnd"/>
      <w:r>
        <w:rPr>
          <w:sz w:val="20"/>
        </w:rPr>
        <w:t>_id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d.doctor_full_name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s.slot_start_date</w:t>
      </w:r>
      <w:proofErr w:type="spellEnd"/>
      <w:r>
        <w:rPr>
          <w:sz w:val="20"/>
        </w:rPr>
        <w:t>,</w:t>
      </w:r>
      <w:r>
        <w:br/>
      </w:r>
      <w:r>
        <w:rPr>
          <w:sz w:val="20"/>
        </w:rPr>
        <w:t xml:space="preserve">       </w:t>
      </w:r>
      <w:proofErr w:type="spellStart"/>
      <w:r>
        <w:rPr>
          <w:sz w:val="20"/>
        </w:rPr>
        <w:t>s.slot_start_time</w:t>
      </w:r>
      <w:proofErr w:type="spellEnd"/>
      <w:r>
        <w:rPr>
          <w:sz w:val="20"/>
        </w:rPr>
        <w:t>, s.slot_end_time, s.slot_availability</w:t>
      </w:r>
      <w:r>
        <w:br/>
      </w:r>
      <w:r>
        <w:rPr>
          <w:sz w:val="20"/>
        </w:rPr>
        <w:t>FROM slot s</w:t>
      </w:r>
      <w:r>
        <w:br/>
      </w:r>
      <w:r>
        <w:rPr>
          <w:sz w:val="20"/>
        </w:rPr>
        <w:t>JOIN doctor d ON d.doctor_id = s.doctor_id</w:t>
      </w:r>
      <w:r>
        <w:br/>
      </w:r>
      <w:r>
        <w:rPr>
          <w:sz w:val="20"/>
        </w:rPr>
        <w:t>WHERE d.doctor_full_name = 'Анна Соколова'</w:t>
      </w:r>
      <w:r>
        <w:br/>
      </w:r>
      <w:r>
        <w:rPr>
          <w:sz w:val="20"/>
        </w:rPr>
        <w:t xml:space="preserve">  AND s.slot_availability = 'available';</w:t>
      </w:r>
      <w:r>
        <w:br/>
      </w:r>
    </w:p>
    <w:p w:rsidR="00982009" w:rsidRDefault="00000000">
      <w:pPr>
        <w:pStyle w:val="21"/>
        <w:spacing w:before="160"/>
        <w:jc w:val="left"/>
      </w:pPr>
      <w:bookmarkStart w:id="10" w:name="_Toc230701708"/>
      <w:r>
        <w:rPr>
          <w:rFonts w:ascii="Times New Roman" w:eastAsia="Times New Roman" w:hAnsi="Times New Roman"/>
        </w:rPr>
        <w:t>3.2. INSERT</w:t>
      </w:r>
      <w:bookmarkEnd w:id="10"/>
    </w:p>
    <w:p w:rsidR="00982009" w:rsidRPr="005C1EBE" w:rsidRDefault="00000000">
      <w:pPr>
        <w:spacing w:after="120"/>
        <w:rPr>
          <w:lang w:val="ru-RU"/>
        </w:rPr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пациента</w:t>
      </w:r>
      <w:proofErr w:type="spellEnd"/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>INSERT INTO patient (</w:t>
      </w:r>
      <w:proofErr w:type="spellStart"/>
      <w:r>
        <w:rPr>
          <w:sz w:val="20"/>
        </w:rPr>
        <w:t>patient_full_name</w:t>
      </w:r>
      <w:proofErr w:type="spellEnd"/>
      <w:r>
        <w:rPr>
          <w:sz w:val="20"/>
        </w:rPr>
        <w:t>, phone, email, comment)</w:t>
      </w:r>
      <w:r>
        <w:br/>
      </w:r>
      <w:r>
        <w:rPr>
          <w:sz w:val="20"/>
        </w:rPr>
        <w:t>VALUES ('Тестовый Пациент', '+79990000000',</w:t>
      </w:r>
      <w:r>
        <w:br/>
      </w:r>
      <w:r>
        <w:rPr>
          <w:sz w:val="20"/>
        </w:rPr>
        <w:t xml:space="preserve">        'test.patient@example.com', 'Добавлен для проверки INSERT');</w:t>
      </w:r>
      <w:r>
        <w:br/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11" w:name="_Toc230701709"/>
      <w:r w:rsidRPr="00702DD4">
        <w:rPr>
          <w:rFonts w:ascii="Times New Roman" w:eastAsia="Times New Roman" w:hAnsi="Times New Roman"/>
          <w:lang w:val="ru-RU"/>
        </w:rPr>
        <w:t xml:space="preserve">3.3. </w:t>
      </w:r>
      <w:r>
        <w:rPr>
          <w:rFonts w:ascii="Times New Roman" w:eastAsia="Times New Roman" w:hAnsi="Times New Roman"/>
        </w:rPr>
        <w:t>UPDATE</w:t>
      </w:r>
      <w:bookmarkEnd w:id="11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Изменение </w:t>
      </w:r>
      <w:r>
        <w:t>e</w:t>
      </w:r>
      <w:r w:rsidRPr="00702DD4">
        <w:rPr>
          <w:lang w:val="ru-RU"/>
        </w:rPr>
        <w:t>-</w:t>
      </w:r>
      <w:r>
        <w:t>mail</w:t>
      </w:r>
      <w:r w:rsidRPr="00702DD4">
        <w:rPr>
          <w:lang w:val="ru-RU"/>
        </w:rPr>
        <w:t xml:space="preserve"> тестового пациента</w:t>
      </w:r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>UPDATE patient</w:t>
      </w:r>
      <w:r>
        <w:br/>
      </w:r>
      <w:r>
        <w:rPr>
          <w:sz w:val="20"/>
        </w:rPr>
        <w:t>SET email = 'test.patient.updated@example.com'</w:t>
      </w:r>
      <w:r>
        <w:br/>
      </w:r>
      <w:r>
        <w:rPr>
          <w:sz w:val="20"/>
        </w:rPr>
        <w:t>WHERE phone = '+79990000000';</w:t>
      </w:r>
      <w:r>
        <w:br/>
      </w:r>
    </w:p>
    <w:p w:rsidR="00982009" w:rsidRDefault="00000000">
      <w:pPr>
        <w:pStyle w:val="21"/>
        <w:spacing w:before="160"/>
        <w:jc w:val="left"/>
      </w:pPr>
      <w:bookmarkStart w:id="12" w:name="_Toc230701710"/>
      <w:r>
        <w:rPr>
          <w:rFonts w:ascii="Times New Roman" w:eastAsia="Times New Roman" w:hAnsi="Times New Roman"/>
        </w:rPr>
        <w:t>3.4. DELETE</w:t>
      </w:r>
      <w:bookmarkEnd w:id="12"/>
    </w:p>
    <w:p w:rsidR="00982009" w:rsidRPr="005C1EBE" w:rsidRDefault="00000000">
      <w:pPr>
        <w:spacing w:after="120"/>
        <w:rPr>
          <w:lang w:val="ru-RU"/>
        </w:rPr>
      </w:pPr>
      <w:proofErr w:type="spellStart"/>
      <w:r>
        <w:t>Удаление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пациента</w:t>
      </w:r>
      <w:proofErr w:type="spellEnd"/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>DELETE FROM patient</w:t>
      </w:r>
      <w:r>
        <w:br/>
      </w:r>
      <w:r>
        <w:rPr>
          <w:sz w:val="20"/>
        </w:rPr>
        <w:t>WHERE phone = '+79990000000';</w:t>
      </w:r>
      <w:r>
        <w:br/>
      </w:r>
    </w:p>
    <w:p w:rsidR="00982009" w:rsidRPr="00702DD4" w:rsidRDefault="00000000">
      <w:pPr>
        <w:pStyle w:val="21"/>
        <w:spacing w:before="160"/>
        <w:jc w:val="left"/>
        <w:rPr>
          <w:lang w:val="ru-RU"/>
        </w:rPr>
      </w:pPr>
      <w:bookmarkStart w:id="13" w:name="_Toc230701711"/>
      <w:r w:rsidRPr="00702DD4">
        <w:rPr>
          <w:rFonts w:ascii="Times New Roman" w:eastAsia="Times New Roman" w:hAnsi="Times New Roman"/>
          <w:lang w:val="ru-RU"/>
        </w:rPr>
        <w:t xml:space="preserve">3.5. </w:t>
      </w:r>
      <w:r>
        <w:rPr>
          <w:rFonts w:ascii="Times New Roman" w:eastAsia="Times New Roman" w:hAnsi="Times New Roman"/>
        </w:rPr>
        <w:t>SELECT</w:t>
      </w:r>
      <w:r w:rsidRPr="00702DD4">
        <w:rPr>
          <w:rFonts w:ascii="Times New Roman" w:eastAsia="Times New Roman" w:hAnsi="Times New Roman"/>
          <w:lang w:val="ru-RU"/>
        </w:rPr>
        <w:t xml:space="preserve"> с </w:t>
      </w:r>
      <w:r>
        <w:rPr>
          <w:rFonts w:ascii="Times New Roman" w:eastAsia="Times New Roman" w:hAnsi="Times New Roman"/>
        </w:rPr>
        <w:t>JOIN</w:t>
      </w:r>
      <w:bookmarkEnd w:id="13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>Получение списка записей с пациентом, доктором, специальностью и временем консультации</w:t>
      </w:r>
    </w:p>
    <w:p w:rsidR="00982009" w:rsidRDefault="00000000">
      <w:pPr>
        <w:spacing w:before="60" w:after="120" w:line="240" w:lineRule="auto"/>
        <w:jc w:val="left"/>
      </w:pPr>
      <w:r>
        <w:rPr>
          <w:sz w:val="20"/>
        </w:rPr>
        <w:t xml:space="preserve">SELECT </w:t>
      </w:r>
      <w:proofErr w:type="spellStart"/>
      <w:r>
        <w:rPr>
          <w:sz w:val="20"/>
        </w:rPr>
        <w:t>a.appointment_id</w:t>
      </w:r>
      <w:proofErr w:type="spellEnd"/>
      <w:r>
        <w:rPr>
          <w:sz w:val="20"/>
        </w:rPr>
        <w:t>,</w:t>
      </w:r>
      <w:r>
        <w:br/>
      </w:r>
      <w:r>
        <w:rPr>
          <w:sz w:val="20"/>
        </w:rPr>
        <w:t xml:space="preserve">       </w:t>
      </w:r>
      <w:proofErr w:type="spellStart"/>
      <w:r>
        <w:rPr>
          <w:sz w:val="20"/>
        </w:rPr>
        <w:t>p.patient_full_name</w:t>
      </w:r>
      <w:proofErr w:type="spellEnd"/>
      <w:r>
        <w:rPr>
          <w:sz w:val="20"/>
        </w:rPr>
        <w:t>,</w:t>
      </w:r>
      <w:r>
        <w:br/>
      </w:r>
      <w:r>
        <w:rPr>
          <w:sz w:val="20"/>
        </w:rPr>
        <w:lastRenderedPageBreak/>
        <w:t xml:space="preserve">       sp.name AS specialty_name,</w:t>
      </w:r>
      <w:r>
        <w:br/>
      </w:r>
      <w:r>
        <w:rPr>
          <w:sz w:val="20"/>
        </w:rPr>
        <w:t xml:space="preserve">       d.doctor_full_name,</w:t>
      </w:r>
      <w:r>
        <w:br/>
      </w:r>
      <w:r>
        <w:rPr>
          <w:sz w:val="20"/>
        </w:rPr>
        <w:t xml:space="preserve">       s.slot_start_date,</w:t>
      </w:r>
      <w:r>
        <w:br/>
      </w:r>
      <w:r>
        <w:rPr>
          <w:sz w:val="20"/>
        </w:rPr>
        <w:t xml:space="preserve">       s.slot_start_time,</w:t>
      </w:r>
      <w:r>
        <w:br/>
      </w:r>
      <w:r>
        <w:rPr>
          <w:sz w:val="20"/>
        </w:rPr>
        <w:t xml:space="preserve">       a.appointment_status</w:t>
      </w:r>
      <w:r>
        <w:br/>
      </w:r>
      <w:r>
        <w:rPr>
          <w:sz w:val="20"/>
        </w:rPr>
        <w:t>FROM appointment a</w:t>
      </w:r>
      <w:r>
        <w:br/>
      </w:r>
      <w:r>
        <w:rPr>
          <w:sz w:val="20"/>
        </w:rPr>
        <w:t>JOIN patient p ON p.patient_id = a.patient_id</w:t>
      </w:r>
      <w:r>
        <w:br/>
      </w:r>
      <w:r>
        <w:rPr>
          <w:sz w:val="20"/>
        </w:rPr>
        <w:t>JOIN slot s ON s.slot_id = a.slot_id</w:t>
      </w:r>
      <w:r>
        <w:br/>
      </w:r>
      <w:r>
        <w:rPr>
          <w:sz w:val="20"/>
        </w:rPr>
        <w:t>JOIN doctor d ON d.doctor_id = s.doctor_id</w:t>
      </w:r>
      <w:r>
        <w:br/>
      </w:r>
      <w:r>
        <w:rPr>
          <w:sz w:val="20"/>
        </w:rPr>
        <w:t>JOIN specialty sp ON sp.specialty_id = d.specialty_id</w:t>
      </w:r>
      <w:r>
        <w:br/>
      </w:r>
      <w:r>
        <w:rPr>
          <w:sz w:val="20"/>
        </w:rPr>
        <w:t>ORDER BY s.slot_start_date, s.slot_start_time;</w:t>
      </w:r>
      <w:r>
        <w:br/>
      </w:r>
    </w:p>
    <w:p w:rsidR="00982009" w:rsidRDefault="00000000">
      <w:pPr>
        <w:pStyle w:val="1"/>
        <w:jc w:val="left"/>
      </w:pPr>
      <w:bookmarkStart w:id="14" w:name="_Toc230701712"/>
      <w:r>
        <w:rPr>
          <w:rFonts w:ascii="Times New Roman" w:eastAsia="Times New Roman" w:hAnsi="Times New Roman"/>
        </w:rPr>
        <w:t>4. Файлы проекта и проверка работы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21"/>
        <w:gridCol w:w="5386"/>
      </w:tblGrid>
      <w:tr w:rsidR="00982009" w:rsidTr="005C1EBE">
        <w:trPr>
          <w:jc w:val="center"/>
        </w:trPr>
        <w:tc>
          <w:tcPr>
            <w:tcW w:w="4221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5386" w:type="dxa"/>
            <w:shd w:val="clear" w:color="auto" w:fill="D9EAF7"/>
            <w:vAlign w:val="center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Что находится в файле</w:t>
            </w:r>
          </w:p>
        </w:tc>
      </w:tr>
      <w:tr w:rsidR="00982009" w:rsidRPr="00702DD4" w:rsidTr="005C1EBE">
        <w:trPr>
          <w:jc w:val="center"/>
        </w:trPr>
        <w:tc>
          <w:tcPr>
            <w:tcW w:w="422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database/</w:t>
            </w:r>
            <w:proofErr w:type="spellStart"/>
            <w:r>
              <w:rPr>
                <w:sz w:val="20"/>
              </w:rPr>
              <w:t>medvisit_database.db</w:t>
            </w:r>
            <w:proofErr w:type="spellEnd"/>
          </w:p>
        </w:tc>
        <w:tc>
          <w:tcPr>
            <w:tcW w:w="538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 xml:space="preserve">Готовая </w:t>
            </w:r>
            <w:r>
              <w:rPr>
                <w:sz w:val="20"/>
              </w:rPr>
              <w:t>SQLite</w:t>
            </w:r>
          </w:p>
        </w:tc>
      </w:tr>
      <w:tr w:rsidR="00982009" w:rsidRPr="00702DD4" w:rsidTr="005C1EBE">
        <w:trPr>
          <w:jc w:val="center"/>
        </w:trPr>
        <w:tc>
          <w:tcPr>
            <w:tcW w:w="422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docs/diagrams/er_diagram_medvisit.png</w:t>
            </w:r>
          </w:p>
        </w:tc>
        <w:tc>
          <w:tcPr>
            <w:tcW w:w="538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ER</w:t>
            </w:r>
            <w:r w:rsidRPr="00702DD4">
              <w:rPr>
                <w:sz w:val="20"/>
                <w:lang w:val="ru-RU"/>
              </w:rPr>
              <w:t>-диаграмма базы данных проекта</w:t>
            </w:r>
          </w:p>
        </w:tc>
      </w:tr>
      <w:tr w:rsidR="00982009" w:rsidRPr="00702DD4" w:rsidTr="005C1EBE">
        <w:trPr>
          <w:jc w:val="center"/>
        </w:trPr>
        <w:tc>
          <w:tcPr>
            <w:tcW w:w="4221" w:type="dxa"/>
          </w:tcPr>
          <w:p w:rsidR="00982009" w:rsidRDefault="00000000" w:rsidP="005C1EBE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docs/UP11_MedVisit_database_report_final.docx</w:t>
            </w:r>
          </w:p>
        </w:tc>
        <w:tc>
          <w:tcPr>
            <w:tcW w:w="5386" w:type="dxa"/>
          </w:tcPr>
          <w:p w:rsidR="00982009" w:rsidRPr="00702DD4" w:rsidRDefault="00000000" w:rsidP="005C1EB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02DD4">
              <w:rPr>
                <w:sz w:val="20"/>
                <w:lang w:val="ru-RU"/>
              </w:rPr>
              <w:t>Отчёт по заданию УП.11 в единой стилистике учебной практики.</w:t>
            </w:r>
          </w:p>
        </w:tc>
      </w:tr>
    </w:tbl>
    <w:p w:rsidR="00982009" w:rsidRPr="00702DD4" w:rsidRDefault="00000000">
      <w:pPr>
        <w:spacing w:before="80" w:after="160"/>
        <w:jc w:val="center"/>
        <w:rPr>
          <w:lang w:val="ru-RU"/>
        </w:rPr>
      </w:pPr>
      <w:r w:rsidRPr="00702DD4">
        <w:rPr>
          <w:i/>
          <w:lang w:val="ru-RU"/>
        </w:rPr>
        <w:t xml:space="preserve">Таблица 4 — Файлы для размещения в </w:t>
      </w:r>
      <w:r>
        <w:rPr>
          <w:i/>
        </w:rPr>
        <w:t>GitHub</w:t>
      </w:r>
      <w:r w:rsidRPr="00702DD4">
        <w:rPr>
          <w:i/>
          <w:lang w:val="ru-RU"/>
        </w:rPr>
        <w:t>-репозитории</w:t>
      </w:r>
    </w:p>
    <w:p w:rsidR="00982009" w:rsidRPr="00702DD4" w:rsidRDefault="00000000">
      <w:pPr>
        <w:pStyle w:val="1"/>
        <w:jc w:val="left"/>
        <w:rPr>
          <w:lang w:val="ru-RU"/>
        </w:rPr>
      </w:pPr>
      <w:bookmarkStart w:id="15" w:name="_Toc230701713"/>
      <w:r w:rsidRPr="00702DD4">
        <w:rPr>
          <w:rFonts w:ascii="Times New Roman" w:eastAsia="Times New Roman" w:hAnsi="Times New Roman"/>
          <w:lang w:val="ru-RU"/>
        </w:rPr>
        <w:t>Заключение</w:t>
      </w:r>
      <w:bookmarkEnd w:id="15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В ходе выполнения задания была спроектирована база данных для проекта </w:t>
      </w:r>
      <w:proofErr w:type="spellStart"/>
      <w:r>
        <w:t>MedVisit</w:t>
      </w:r>
      <w:proofErr w:type="spellEnd"/>
      <w:r w:rsidRPr="00702DD4">
        <w:rPr>
          <w:lang w:val="ru-RU"/>
        </w:rPr>
        <w:t xml:space="preserve">. Были определены основные таблицы, поля и типы данных, заданы первичные и внешние ключи, описаны связи между сущностями и подготовлена </w:t>
      </w:r>
      <w:r>
        <w:t>ER</w:t>
      </w:r>
      <w:r w:rsidRPr="00702DD4">
        <w:rPr>
          <w:lang w:val="ru-RU"/>
        </w:rPr>
        <w:t>-диаграмма.</w:t>
      </w:r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База данных реализована в </w:t>
      </w:r>
      <w:r>
        <w:t>SQLite</w:t>
      </w:r>
      <w:r w:rsidRPr="00702DD4">
        <w:rPr>
          <w:lang w:val="ru-RU"/>
        </w:rPr>
        <w:t xml:space="preserve">. </w:t>
      </w:r>
      <w:r>
        <w:t>SQL</w:t>
      </w:r>
      <w:r w:rsidRPr="00702DD4">
        <w:rPr>
          <w:lang w:val="ru-RU"/>
        </w:rPr>
        <w:t>-скрипт создаёт структуру таблиц, ограничения, индексы и тестовые данные. Также подготовлены запросы для проверки основных операций работы с базой данных.</w:t>
      </w:r>
    </w:p>
    <w:p w:rsidR="00982009" w:rsidRPr="00702DD4" w:rsidRDefault="00000000">
      <w:pPr>
        <w:pStyle w:val="1"/>
        <w:jc w:val="left"/>
        <w:rPr>
          <w:lang w:val="ru-RU"/>
        </w:rPr>
      </w:pPr>
      <w:bookmarkStart w:id="16" w:name="_Toc230701714"/>
      <w:r w:rsidRPr="00702DD4">
        <w:rPr>
          <w:rFonts w:ascii="Times New Roman" w:eastAsia="Times New Roman" w:hAnsi="Times New Roman"/>
          <w:lang w:val="ru-RU"/>
        </w:rPr>
        <w:t>Вывод по практической работе</w:t>
      </w:r>
      <w:bookmarkEnd w:id="16"/>
    </w:p>
    <w:p w:rsidR="00982009" w:rsidRPr="00702DD4" w:rsidRDefault="00000000">
      <w:pPr>
        <w:spacing w:after="120"/>
        <w:rPr>
          <w:lang w:val="ru-RU"/>
        </w:rPr>
      </w:pPr>
      <w:r w:rsidRPr="00702DD4">
        <w:rPr>
          <w:lang w:val="ru-RU"/>
        </w:rPr>
        <w:t xml:space="preserve">В результате выполнения учебной практики УП.11 была создана отдельная часть проекта </w:t>
      </w:r>
      <w:proofErr w:type="spellStart"/>
      <w:r>
        <w:t>MedVisit</w:t>
      </w:r>
      <w:proofErr w:type="spellEnd"/>
      <w:r w:rsidRPr="00702DD4">
        <w:rPr>
          <w:lang w:val="ru-RU"/>
        </w:rPr>
        <w:t xml:space="preserve">, связанная с проектированием и реализацией базы данных. Полученная структура соответствует пользовательскому сценарию онлайн-записи к врачу и может использоваться как основа для дальнейшей разработки </w:t>
      </w:r>
      <w:r>
        <w:t>backend</w:t>
      </w:r>
      <w:r w:rsidRPr="00702DD4">
        <w:rPr>
          <w:lang w:val="ru-RU"/>
        </w:rPr>
        <w:t>-части дипломного проекта.</w:t>
      </w:r>
    </w:p>
    <w:sectPr w:rsidR="00982009" w:rsidRPr="00702DD4" w:rsidSect="00702DD4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9EE" w:rsidRDefault="009529EE">
      <w:pPr>
        <w:spacing w:after="0" w:line="240" w:lineRule="auto"/>
      </w:pPr>
      <w:r>
        <w:separator/>
      </w:r>
    </w:p>
  </w:endnote>
  <w:endnote w:type="continuationSeparator" w:id="0">
    <w:p w:rsidR="009529EE" w:rsidRDefault="0095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2009" w:rsidRDefault="00000000">
    <w:pPr>
      <w:pStyle w:val="a7"/>
      <w:jc w:val="right"/>
    </w:pPr>
    <w:r>
      <w:rPr>
        <w:sz w:val="20"/>
      </w:rPr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rPr>
        <w:sz w:val="2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9EE" w:rsidRDefault="009529EE">
      <w:pPr>
        <w:spacing w:after="0" w:line="240" w:lineRule="auto"/>
      </w:pPr>
      <w:r>
        <w:separator/>
      </w:r>
    </w:p>
  </w:footnote>
  <w:footnote w:type="continuationSeparator" w:id="0">
    <w:p w:rsidR="009529EE" w:rsidRDefault="00952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1889">
    <w:abstractNumId w:val="8"/>
  </w:num>
  <w:num w:numId="2" w16cid:durableId="696464363">
    <w:abstractNumId w:val="6"/>
  </w:num>
  <w:num w:numId="3" w16cid:durableId="407046365">
    <w:abstractNumId w:val="5"/>
  </w:num>
  <w:num w:numId="4" w16cid:durableId="248272007">
    <w:abstractNumId w:val="4"/>
  </w:num>
  <w:num w:numId="5" w16cid:durableId="1905480627">
    <w:abstractNumId w:val="7"/>
  </w:num>
  <w:num w:numId="6" w16cid:durableId="759646185">
    <w:abstractNumId w:val="3"/>
  </w:num>
  <w:num w:numId="7" w16cid:durableId="1026753360">
    <w:abstractNumId w:val="2"/>
  </w:num>
  <w:num w:numId="8" w16cid:durableId="1211186543">
    <w:abstractNumId w:val="1"/>
  </w:num>
  <w:num w:numId="9" w16cid:durableId="152220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680"/>
    <w:rsid w:val="00326F90"/>
    <w:rsid w:val="005C1EBE"/>
    <w:rsid w:val="00702DD4"/>
    <w:rsid w:val="009529EE"/>
    <w:rsid w:val="00982009"/>
    <w:rsid w:val="00AA1D8D"/>
    <w:rsid w:val="00B47730"/>
    <w:rsid w:val="00CB0664"/>
    <w:rsid w:val="00D26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C92B3"/>
  <w14:defaultImageDpi w14:val="300"/>
  <w15:docId w15:val="{D89246BD-126C-174E-B537-1C25A1CE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6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D368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D3680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2D36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1885</Words>
  <Characters>10750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2026-05-26T12:27:00Z</dcterms:created>
  <dcterms:modified xsi:type="dcterms:W3CDTF">2026-05-26T12:28:00Z</dcterms:modified>
  <cp:category/>
</cp:coreProperties>
</file>